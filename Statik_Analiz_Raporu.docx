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0EA39" w14:textId="77777777" w:rsidR="004A55B9" w:rsidRDefault="004A55B9"/>
    <w:p w14:paraId="4B865756" w14:textId="77777777" w:rsidR="004A55B9" w:rsidRDefault="004A55B9"/>
    <w:p w14:paraId="7BD154C8" w14:textId="77777777" w:rsidR="004A55B9" w:rsidRDefault="004A55B9"/>
    <w:p w14:paraId="28AE74FE" w14:textId="77777777" w:rsidR="004A55B9" w:rsidRDefault="004A55B9"/>
    <w:p w14:paraId="47CB032C" w14:textId="77777777" w:rsidR="004A55B9" w:rsidRDefault="00000000">
      <w:pPr>
        <w:jc w:val="center"/>
        <w:rPr>
          <w:b/>
          <w:color w:val="1A1A2E"/>
          <w:sz w:val="44"/>
        </w:rPr>
      </w:pPr>
      <w:r>
        <w:rPr>
          <w:b/>
          <w:color w:val="1A1A2E"/>
          <w:sz w:val="44"/>
        </w:rPr>
        <w:t>İSTANBUL ATLAS ÜNİVERSİTESİ</w:t>
      </w:r>
    </w:p>
    <w:p w14:paraId="0A4D033C" w14:textId="77777777" w:rsidR="00C8621F" w:rsidRDefault="00C8621F">
      <w:pPr>
        <w:jc w:val="center"/>
      </w:pPr>
    </w:p>
    <w:p w14:paraId="52459316" w14:textId="5349C753" w:rsidR="004A55B9" w:rsidRDefault="00000000">
      <w:pPr>
        <w:jc w:val="center"/>
      </w:pPr>
      <w:r>
        <w:rPr>
          <w:b/>
          <w:color w:val="0F3460"/>
          <w:sz w:val="32"/>
        </w:rPr>
        <w:t>YAZILIM MÜHENDİSLİĞİ BÖLÜMÜ</w:t>
      </w:r>
    </w:p>
    <w:p w14:paraId="5228A69B" w14:textId="77777777" w:rsidR="004A55B9" w:rsidRDefault="004A55B9"/>
    <w:p w14:paraId="7C8C6C8F" w14:textId="77777777" w:rsidR="004A55B9" w:rsidRDefault="004A55B9"/>
    <w:p w14:paraId="322DAB80" w14:textId="48505597" w:rsidR="004A55B9" w:rsidRDefault="00000000">
      <w:pPr>
        <w:jc w:val="center"/>
      </w:pPr>
      <w:r>
        <w:rPr>
          <w:b/>
          <w:sz w:val="28"/>
        </w:rPr>
        <w:t>BİTİRME PROJESİ RAPORU</w:t>
      </w:r>
    </w:p>
    <w:p w14:paraId="1D192997" w14:textId="77777777" w:rsidR="004A55B9" w:rsidRDefault="004A55B9"/>
    <w:p w14:paraId="695D4265" w14:textId="77777777" w:rsidR="004A55B9" w:rsidRDefault="00000000">
      <w:pPr>
        <w:jc w:val="center"/>
      </w:pPr>
      <w:r>
        <w:rPr>
          <w:b/>
          <w:color w:val="E94560"/>
          <w:sz w:val="36"/>
        </w:rPr>
        <w:t>AndroidSecAnalyzer:</w:t>
      </w:r>
      <w:r>
        <w:rPr>
          <w:b/>
          <w:color w:val="E94560"/>
          <w:sz w:val="36"/>
        </w:rPr>
        <w:br/>
        <w:t>Android Uygulama Güvenlik Analiz Aracı</w:t>
      </w:r>
    </w:p>
    <w:p w14:paraId="39C913E7" w14:textId="77777777" w:rsidR="004A55B9" w:rsidRDefault="00000000">
      <w:pPr>
        <w:jc w:val="center"/>
      </w:pPr>
      <w:r>
        <w:rPr>
          <w:b/>
          <w:color w:val="0F3460"/>
          <w:sz w:val="30"/>
        </w:rPr>
        <w:t>Statik Analiz Modülü</w:t>
      </w:r>
    </w:p>
    <w:p w14:paraId="720D5E61" w14:textId="77777777" w:rsidR="004A55B9" w:rsidRDefault="004A55B9"/>
    <w:p w14:paraId="05EAAACD" w14:textId="77777777" w:rsidR="004A55B9" w:rsidRDefault="004A55B9"/>
    <w:p w14:paraId="16A71BD2" w14:textId="77777777" w:rsidR="004A55B9" w:rsidRDefault="004A55B9"/>
    <w:p w14:paraId="23E2F440" w14:textId="77777777" w:rsidR="004A55B9" w:rsidRDefault="004A55B9"/>
    <w:tbl>
      <w:tblPr>
        <w:tblW w:w="0" w:type="auto"/>
        <w:jc w:val="center"/>
        <w:tblLook w:val="04A0" w:firstRow="1" w:lastRow="0" w:firstColumn="1" w:lastColumn="0" w:noHBand="0" w:noVBand="1"/>
      </w:tblPr>
      <w:tblGrid>
        <w:gridCol w:w="4320"/>
        <w:gridCol w:w="4320"/>
      </w:tblGrid>
      <w:tr w:rsidR="004A55B9" w14:paraId="1E21FFCA" w14:textId="77777777">
        <w:trPr>
          <w:jc w:val="center"/>
        </w:trPr>
        <w:tc>
          <w:tcPr>
            <w:tcW w:w="4320" w:type="dxa"/>
          </w:tcPr>
          <w:p w14:paraId="54C0EE20" w14:textId="4CF06523" w:rsidR="004A55B9" w:rsidRDefault="00000000">
            <w:pPr>
              <w:jc w:val="center"/>
            </w:pPr>
            <w:proofErr w:type="spellStart"/>
            <w:r>
              <w:rPr>
                <w:b/>
                <w:sz w:val="24"/>
              </w:rPr>
              <w:t>Hazırlayan</w:t>
            </w:r>
            <w:proofErr w:type="spellEnd"/>
            <w:r w:rsidR="00C8621F">
              <w:rPr>
                <w:b/>
                <w:sz w:val="24"/>
              </w:rPr>
              <w:t>:</w:t>
            </w:r>
          </w:p>
        </w:tc>
        <w:tc>
          <w:tcPr>
            <w:tcW w:w="4320" w:type="dxa"/>
          </w:tcPr>
          <w:p w14:paraId="087C2848" w14:textId="77777777" w:rsidR="004A55B9" w:rsidRDefault="00000000">
            <w:pPr>
              <w:jc w:val="center"/>
            </w:pPr>
            <w:r>
              <w:rPr>
                <w:b/>
                <w:sz w:val="24"/>
              </w:rPr>
              <w:t>Damla YÜKSEL</w:t>
            </w:r>
          </w:p>
        </w:tc>
      </w:tr>
      <w:tr w:rsidR="004A55B9" w14:paraId="3C8377F3" w14:textId="77777777">
        <w:trPr>
          <w:jc w:val="center"/>
        </w:trPr>
        <w:tc>
          <w:tcPr>
            <w:tcW w:w="4320" w:type="dxa"/>
          </w:tcPr>
          <w:p w14:paraId="195EB39D" w14:textId="3D64BD0B" w:rsidR="004A55B9" w:rsidRDefault="00000000">
            <w:pPr>
              <w:jc w:val="center"/>
            </w:pPr>
            <w:proofErr w:type="spellStart"/>
            <w:r>
              <w:rPr>
                <w:b/>
                <w:sz w:val="24"/>
              </w:rPr>
              <w:t>Danışman</w:t>
            </w:r>
            <w:proofErr w:type="spellEnd"/>
            <w:r w:rsidR="00C8621F">
              <w:rPr>
                <w:b/>
                <w:sz w:val="24"/>
              </w:rPr>
              <w:t>:</w:t>
            </w:r>
          </w:p>
        </w:tc>
        <w:tc>
          <w:tcPr>
            <w:tcW w:w="4320" w:type="dxa"/>
          </w:tcPr>
          <w:p w14:paraId="611D4F99" w14:textId="77777777" w:rsidR="004A55B9" w:rsidRDefault="00000000">
            <w:pPr>
              <w:jc w:val="center"/>
            </w:pPr>
            <w:r>
              <w:rPr>
                <w:b/>
                <w:sz w:val="24"/>
              </w:rPr>
              <w:t>Adem ÖZYAVAŞ</w:t>
            </w:r>
          </w:p>
        </w:tc>
      </w:tr>
      <w:tr w:rsidR="004A55B9" w14:paraId="4690A905" w14:textId="77777777">
        <w:trPr>
          <w:jc w:val="center"/>
        </w:trPr>
        <w:tc>
          <w:tcPr>
            <w:tcW w:w="4320" w:type="dxa"/>
          </w:tcPr>
          <w:p w14:paraId="1A9D772D" w14:textId="5CB513DB" w:rsidR="004A55B9" w:rsidRDefault="00000000">
            <w:pPr>
              <w:jc w:val="center"/>
            </w:pPr>
            <w:r>
              <w:rPr>
                <w:b/>
                <w:sz w:val="24"/>
              </w:rPr>
              <w:t>Tarih</w:t>
            </w:r>
            <w:r w:rsidR="00C8621F">
              <w:rPr>
                <w:b/>
                <w:sz w:val="24"/>
              </w:rPr>
              <w:t>:</w:t>
            </w:r>
          </w:p>
        </w:tc>
        <w:tc>
          <w:tcPr>
            <w:tcW w:w="4320" w:type="dxa"/>
          </w:tcPr>
          <w:p w14:paraId="25F1C148" w14:textId="42887F01" w:rsidR="004A55B9" w:rsidRDefault="00C8621F">
            <w:pPr>
              <w:jc w:val="center"/>
            </w:pPr>
            <w:r>
              <w:rPr>
                <w:b/>
                <w:sz w:val="24"/>
              </w:rPr>
              <w:t>10</w:t>
            </w:r>
            <w:r w:rsidR="00000000">
              <w:rPr>
                <w:b/>
                <w:sz w:val="24"/>
              </w:rPr>
              <w:t xml:space="preserve"> Nisan 2026</w:t>
            </w:r>
          </w:p>
        </w:tc>
      </w:tr>
    </w:tbl>
    <w:p w14:paraId="36B0F1B2" w14:textId="77777777" w:rsidR="004A55B9" w:rsidRDefault="00000000">
      <w:r>
        <w:br w:type="page"/>
      </w:r>
    </w:p>
    <w:p w14:paraId="3D34FB14" w14:textId="77777777" w:rsidR="004A55B9" w:rsidRDefault="00000000">
      <w:pPr>
        <w:pStyle w:val="Balk1"/>
      </w:pPr>
      <w:r>
        <w:lastRenderedPageBreak/>
        <w:t>İÇİNDEKİLER</w:t>
      </w:r>
    </w:p>
    <w:p w14:paraId="3490F7B2" w14:textId="77777777" w:rsidR="004A55B9" w:rsidRDefault="00000000">
      <w:pPr>
        <w:pStyle w:val="ListeNumaras"/>
      </w:pPr>
      <w:r>
        <w:t>1. Giriş ve Proje Tanımı</w:t>
      </w:r>
    </w:p>
    <w:p w14:paraId="387B41CE" w14:textId="77777777" w:rsidR="004A55B9" w:rsidRDefault="00000000">
      <w:pPr>
        <w:pStyle w:val="ListeNumaras"/>
      </w:pPr>
      <w:r>
        <w:t>2. Projenin Amacı ve Kapsamı</w:t>
      </w:r>
    </w:p>
    <w:p w14:paraId="6B984304" w14:textId="77777777" w:rsidR="004A55B9" w:rsidRDefault="00000000">
      <w:pPr>
        <w:pStyle w:val="ListeNumaras"/>
      </w:pPr>
      <w:r>
        <w:t>3. Kullanılan Teknolojiler ve Araçlar</w:t>
      </w:r>
    </w:p>
    <w:p w14:paraId="4B4FDFB9" w14:textId="77777777" w:rsidR="004A55B9" w:rsidRDefault="00000000">
      <w:pPr>
        <w:pStyle w:val="ListeNumaras"/>
      </w:pPr>
      <w:r>
        <w:t>4. Proje Mimarisi ve Dizin Yapısı</w:t>
      </w:r>
    </w:p>
    <w:p w14:paraId="52468C01" w14:textId="77777777" w:rsidR="004A55B9" w:rsidRDefault="00000000">
      <w:pPr>
        <w:pStyle w:val="ListeNumaras"/>
      </w:pPr>
      <w:r>
        <w:t>5. Statik Analiz Modülü — Detaylı Teknik Açıklama</w:t>
      </w:r>
    </w:p>
    <w:p w14:paraId="7775ED5C" w14:textId="77777777" w:rsidR="004A55B9" w:rsidRDefault="00000000">
      <w:pPr>
        <w:pStyle w:val="ListeMaddemi"/>
      </w:pPr>
      <w:r>
        <w:t xml:space="preserve">   5.1. Statik Analiz Orkestratörü</w:t>
      </w:r>
    </w:p>
    <w:p w14:paraId="021FCAF3" w14:textId="77777777" w:rsidR="004A55B9" w:rsidRDefault="00000000">
      <w:pPr>
        <w:pStyle w:val="ListeMaddemi"/>
      </w:pPr>
      <w:r>
        <w:t xml:space="preserve">   5.2. Manifest Analizi</w:t>
      </w:r>
    </w:p>
    <w:p w14:paraId="18B98EBE" w14:textId="77777777" w:rsidR="004A55B9" w:rsidRDefault="00000000">
      <w:pPr>
        <w:pStyle w:val="ListeMaddemi"/>
      </w:pPr>
      <w:r>
        <w:t xml:space="preserve">   5.3. Kaynak Kod Analizi</w:t>
      </w:r>
    </w:p>
    <w:p w14:paraId="21A5C6ED" w14:textId="77777777" w:rsidR="004A55B9" w:rsidRDefault="00000000">
      <w:pPr>
        <w:pStyle w:val="ListeMaddemi"/>
      </w:pPr>
      <w:r>
        <w:t xml:space="preserve">   5.4. Sertifika Analizi</w:t>
      </w:r>
    </w:p>
    <w:p w14:paraId="6FCD298B" w14:textId="77777777" w:rsidR="004A55B9" w:rsidRDefault="00000000">
      <w:pPr>
        <w:pStyle w:val="ListeMaddemi"/>
      </w:pPr>
      <w:r>
        <w:t xml:space="preserve">   5.5. Native Kod Analizi</w:t>
      </w:r>
    </w:p>
    <w:p w14:paraId="2CBFA339" w14:textId="77777777" w:rsidR="004A55B9" w:rsidRDefault="00000000">
      <w:pPr>
        <w:pStyle w:val="ListeNumaras"/>
      </w:pPr>
      <w:r>
        <w:t>6. Destekleyici Altyapı Modülleri</w:t>
      </w:r>
    </w:p>
    <w:p w14:paraId="4EE58092" w14:textId="77777777" w:rsidR="004A55B9" w:rsidRDefault="00000000">
      <w:pPr>
        <w:pStyle w:val="ListeNumaras"/>
      </w:pPr>
      <w:r>
        <w:t>7. OWASP Mobile Top 10 Entegrasyonu</w:t>
      </w:r>
    </w:p>
    <w:p w14:paraId="55824A16" w14:textId="77777777" w:rsidR="004A55B9" w:rsidRDefault="00000000">
      <w:pPr>
        <w:pStyle w:val="ListeNumaras"/>
      </w:pPr>
      <w:r>
        <w:t>8. Test Altyapısı</w:t>
      </w:r>
    </w:p>
    <w:p w14:paraId="02612129" w14:textId="77777777" w:rsidR="004A55B9" w:rsidRDefault="00000000">
      <w:pPr>
        <w:pStyle w:val="ListeNumaras"/>
      </w:pPr>
      <w:r>
        <w:t>9. Kod İstatistikleri</w:t>
      </w:r>
    </w:p>
    <w:p w14:paraId="6341DC56" w14:textId="77777777" w:rsidR="004A55B9" w:rsidRDefault="00000000">
      <w:pPr>
        <w:pStyle w:val="ListeNumaras"/>
      </w:pPr>
      <w:r>
        <w:t>10. Mevcut Durum ve Sonraki Adımlar</w:t>
      </w:r>
    </w:p>
    <w:p w14:paraId="70AEC328" w14:textId="77777777" w:rsidR="004A55B9" w:rsidRDefault="00000000">
      <w:pPr>
        <w:pStyle w:val="ListeNumaras"/>
      </w:pPr>
      <w:r>
        <w:t>11. Sonuç</w:t>
      </w:r>
    </w:p>
    <w:p w14:paraId="7B81C64C" w14:textId="77777777" w:rsidR="004A55B9" w:rsidRDefault="00000000">
      <w:r>
        <w:br w:type="page"/>
      </w:r>
    </w:p>
    <w:p w14:paraId="3CA139AF" w14:textId="77777777" w:rsidR="004A55B9" w:rsidRDefault="00000000">
      <w:pPr>
        <w:pStyle w:val="Balk1"/>
      </w:pPr>
      <w:r>
        <w:lastRenderedPageBreak/>
        <w:t>1. Giriş ve Proje Tanımı</w:t>
      </w:r>
    </w:p>
    <w:p w14:paraId="102ED3F5" w14:textId="77777777" w:rsidR="004A55B9" w:rsidRDefault="00000000">
      <w:r>
        <w:t>Bu rapor, İstanbul Atlas Üniversitesi Yazılım Mühendisliği Bölümü bitirme projesi kapsamında geliştirilen AndroidSecAnalyzer projesinin statik analiz modülüne ilişkin gerçekleştirilen çalışmaları detaylı olarak sunmaktadır.</w:t>
      </w:r>
    </w:p>
    <w:p w14:paraId="6F860843" w14:textId="77777777" w:rsidR="004A55B9" w:rsidRDefault="00000000">
      <w:r>
        <w:t>AndroidSecAnalyzer, Android uygulamalarının (APK dosyalarının) güvenlik açıklarını otomatik olarak tespit etmek amacıyla geliştirilmekte olan kapsamlı bir güvenlik analiz aracıdır. Proje, iki temel analiz yaklaşımını bütünleşik bir platformda birleştirmektedir:</w:t>
      </w:r>
    </w:p>
    <w:p w14:paraId="03F7DD44" w14:textId="77777777" w:rsidR="004A55B9" w:rsidRDefault="00000000">
      <w:pPr>
        <w:pStyle w:val="ListeMaddemi"/>
      </w:pPr>
      <w:r>
        <w:t>Statik Analiz (bu raporun konusu): APK dosyasının çalıştırılmadan, kaynak kodu ve yapılandırma dosyaları üzerinden güvenlik açıklarının tespit edilmesi.</w:t>
      </w:r>
    </w:p>
    <w:p w14:paraId="56F034F8" w14:textId="77777777" w:rsidR="004A55B9" w:rsidRDefault="00000000">
      <w:pPr>
        <w:pStyle w:val="ListeMaddemi"/>
      </w:pPr>
      <w:r>
        <w:t>Dinamik Analiz (proje ortağı tarafından geliştirilmektedir): Uygulamanın çalışma zamanında (runtime) davranışlarının izlenmesi ve güvenlik açıklarının tespit edilmesi.</w:t>
      </w:r>
    </w:p>
    <w:p w14:paraId="582D01EF" w14:textId="77777777" w:rsidR="004A55B9" w:rsidRDefault="00000000">
      <w:pPr>
        <w:pStyle w:val="Balk1"/>
      </w:pPr>
      <w:r>
        <w:t>2. Projenin Amacı ve Kapsamı</w:t>
      </w:r>
    </w:p>
    <w:p w14:paraId="51B0009F" w14:textId="77777777" w:rsidR="004A55B9" w:rsidRDefault="00000000">
      <w:pPr>
        <w:pStyle w:val="Balk2"/>
      </w:pPr>
      <w:r>
        <w:t>2.1. Amaç</w:t>
      </w:r>
    </w:p>
    <w:p w14:paraId="6814A296" w14:textId="77777777" w:rsidR="004A55B9" w:rsidRDefault="00000000">
      <w:r>
        <w:t>Projenin temel amacı, Android uygulamalarındaki güvenlik açıklarını OWASP Mobile Top 10 standartları çerçevesinde otomatik olarak tespit eden, raporlayan ve sınıflandıran bir güvenlik analiz aracı geliştirmektir.</w:t>
      </w:r>
    </w:p>
    <w:p w14:paraId="7AAE31A0" w14:textId="77777777" w:rsidR="004A55B9" w:rsidRDefault="00000000">
      <w:pPr>
        <w:pStyle w:val="Balk2"/>
      </w:pPr>
      <w:r>
        <w:t>2.2. Statik Analiz Kapsamı</w:t>
      </w:r>
    </w:p>
    <w:p w14:paraId="07B2BEDD" w14:textId="77777777" w:rsidR="004A55B9" w:rsidRDefault="00000000">
      <w:r>
        <w:t>Statik analiz modülü, bir APK dosyasını çalıştırmadan aşağıdaki dört ana alan üzerinden güvenlik analizi yapmaktadır:</w:t>
      </w:r>
    </w:p>
    <w:tbl>
      <w:tblPr>
        <w:tblStyle w:val="AkKlavuz-Vurgu1"/>
        <w:tblW w:w="0" w:type="auto"/>
        <w:jc w:val="center"/>
        <w:tblLook w:val="04A0" w:firstRow="1" w:lastRow="0" w:firstColumn="1" w:lastColumn="0" w:noHBand="0" w:noVBand="1"/>
      </w:tblPr>
      <w:tblGrid>
        <w:gridCol w:w="2880"/>
        <w:gridCol w:w="2880"/>
        <w:gridCol w:w="2880"/>
      </w:tblGrid>
      <w:tr w:rsidR="004A55B9" w14:paraId="5EFCC594"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50E1CC" w14:textId="77777777" w:rsidR="004A55B9" w:rsidRDefault="00000000">
            <w:r>
              <w:rPr>
                <w:sz w:val="18"/>
              </w:rPr>
              <w:t>Analiz Alanı</w:t>
            </w:r>
          </w:p>
        </w:tc>
        <w:tc>
          <w:tcPr>
            <w:tcW w:w="2880" w:type="dxa"/>
          </w:tcPr>
          <w:p w14:paraId="0CF3542F"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Açıklama</w:t>
            </w:r>
          </w:p>
        </w:tc>
        <w:tc>
          <w:tcPr>
            <w:tcW w:w="2880" w:type="dxa"/>
          </w:tcPr>
          <w:p w14:paraId="6DF15953"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Tespit Edilen Zafiyet Örnekleri</w:t>
            </w:r>
          </w:p>
        </w:tc>
      </w:tr>
      <w:tr w:rsidR="004A55B9" w14:paraId="54DB9119"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34A558" w14:textId="77777777" w:rsidR="004A55B9" w:rsidRDefault="00000000">
            <w:r>
              <w:rPr>
                <w:sz w:val="18"/>
              </w:rPr>
              <w:t>Manifest Analizi</w:t>
            </w:r>
          </w:p>
        </w:tc>
        <w:tc>
          <w:tcPr>
            <w:tcW w:w="2880" w:type="dxa"/>
          </w:tcPr>
          <w:p w14:paraId="58B7EDF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AndroidManifest.xml dosyasının güvenlik kontrolü</w:t>
            </w:r>
          </w:p>
        </w:tc>
        <w:tc>
          <w:tcPr>
            <w:tcW w:w="2880" w:type="dxa"/>
          </w:tcPr>
          <w:p w14:paraId="23321EF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Tehlikeli izinler, exported componentler, debuggable flag</w:t>
            </w:r>
          </w:p>
        </w:tc>
      </w:tr>
      <w:tr w:rsidR="004A55B9" w14:paraId="5C415C0C"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5A46F9" w14:textId="77777777" w:rsidR="004A55B9" w:rsidRDefault="00000000">
            <w:r>
              <w:rPr>
                <w:sz w:val="18"/>
              </w:rPr>
              <w:t>Kaynak Kod Analizi</w:t>
            </w:r>
          </w:p>
        </w:tc>
        <w:tc>
          <w:tcPr>
            <w:tcW w:w="2880" w:type="dxa"/>
          </w:tcPr>
          <w:p w14:paraId="50617E98"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Java/Kotlin kaynak kodlarının taranması</w:t>
            </w:r>
          </w:p>
        </w:tc>
        <w:tc>
          <w:tcPr>
            <w:tcW w:w="2880" w:type="dxa"/>
          </w:tcPr>
          <w:p w14:paraId="474279A4"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Zayıf kriptografi, hardcoded secrets, SQL injection</w:t>
            </w:r>
          </w:p>
        </w:tc>
      </w:tr>
      <w:tr w:rsidR="004A55B9" w14:paraId="17C732C4"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751F89" w14:textId="77777777" w:rsidR="004A55B9" w:rsidRDefault="00000000">
            <w:r>
              <w:rPr>
                <w:sz w:val="18"/>
              </w:rPr>
              <w:t>Sertifika Analizi</w:t>
            </w:r>
          </w:p>
        </w:tc>
        <w:tc>
          <w:tcPr>
            <w:tcW w:w="2880" w:type="dxa"/>
          </w:tcPr>
          <w:p w14:paraId="7247A92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APK imza sertifikasının doğrulanması</w:t>
            </w:r>
          </w:p>
        </w:tc>
        <w:tc>
          <w:tcPr>
            <w:tcW w:w="2880" w:type="dxa"/>
          </w:tcPr>
          <w:p w14:paraId="42321E74"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Debug sertifikası, zayıf algoritma, süresi dolmuş sertifika</w:t>
            </w:r>
          </w:p>
        </w:tc>
      </w:tr>
      <w:tr w:rsidR="004A55B9" w14:paraId="3A2F7C46"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F34EE3" w14:textId="77777777" w:rsidR="004A55B9" w:rsidRDefault="00000000">
            <w:r>
              <w:rPr>
                <w:sz w:val="18"/>
              </w:rPr>
              <w:t>Native Kod Analizi</w:t>
            </w:r>
          </w:p>
        </w:tc>
        <w:tc>
          <w:tcPr>
            <w:tcW w:w="2880" w:type="dxa"/>
          </w:tcPr>
          <w:p w14:paraId="4426317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.so (C/C++) kütüphanelerinin analizi</w:t>
            </w:r>
          </w:p>
        </w:tc>
        <w:tc>
          <w:tcPr>
            <w:tcW w:w="2880" w:type="dxa"/>
          </w:tcPr>
          <w:p w14:paraId="08442AED"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Tehlikeli fonksiyonlar, hardcoded IP/URL, güvenlik bayrakları</w:t>
            </w:r>
          </w:p>
        </w:tc>
      </w:tr>
    </w:tbl>
    <w:p w14:paraId="4ABF496B" w14:textId="77777777" w:rsidR="004A55B9" w:rsidRDefault="00000000">
      <w:pPr>
        <w:pStyle w:val="Balk1"/>
      </w:pPr>
      <w:r>
        <w:t>3. Kullanılan Teknolojiler ve Araçlar</w:t>
      </w:r>
    </w:p>
    <w:tbl>
      <w:tblPr>
        <w:tblStyle w:val="AkKlavuz-Vurgu1"/>
        <w:tblW w:w="0" w:type="auto"/>
        <w:jc w:val="center"/>
        <w:tblLook w:val="04A0" w:firstRow="1" w:lastRow="0" w:firstColumn="1" w:lastColumn="0" w:noHBand="0" w:noVBand="1"/>
      </w:tblPr>
      <w:tblGrid>
        <w:gridCol w:w="2880"/>
        <w:gridCol w:w="2880"/>
        <w:gridCol w:w="2880"/>
      </w:tblGrid>
      <w:tr w:rsidR="004A55B9" w14:paraId="3BE2DEBA"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706C5C" w14:textId="77777777" w:rsidR="004A55B9" w:rsidRDefault="00000000">
            <w:r>
              <w:rPr>
                <w:sz w:val="18"/>
              </w:rPr>
              <w:t>Teknoloji/Araç</w:t>
            </w:r>
          </w:p>
        </w:tc>
        <w:tc>
          <w:tcPr>
            <w:tcW w:w="2880" w:type="dxa"/>
          </w:tcPr>
          <w:p w14:paraId="1EF9BAC6"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Kullanım Alanı</w:t>
            </w:r>
          </w:p>
        </w:tc>
        <w:tc>
          <w:tcPr>
            <w:tcW w:w="2880" w:type="dxa"/>
          </w:tcPr>
          <w:p w14:paraId="6D7EFDFE"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Versiyon</w:t>
            </w:r>
          </w:p>
        </w:tc>
      </w:tr>
      <w:tr w:rsidR="004A55B9" w14:paraId="74F5BA91"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875D2A" w14:textId="77777777" w:rsidR="004A55B9" w:rsidRDefault="00000000">
            <w:r>
              <w:rPr>
                <w:sz w:val="18"/>
              </w:rPr>
              <w:t>Python</w:t>
            </w:r>
          </w:p>
        </w:tc>
        <w:tc>
          <w:tcPr>
            <w:tcW w:w="2880" w:type="dxa"/>
          </w:tcPr>
          <w:p w14:paraId="290DD4B3"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Ana geliştirme dili</w:t>
            </w:r>
          </w:p>
        </w:tc>
        <w:tc>
          <w:tcPr>
            <w:tcW w:w="2880" w:type="dxa"/>
          </w:tcPr>
          <w:p w14:paraId="12A59299"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3.x</w:t>
            </w:r>
          </w:p>
        </w:tc>
      </w:tr>
      <w:tr w:rsidR="004A55B9" w14:paraId="106C8E38"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03355B" w14:textId="77777777" w:rsidR="004A55B9" w:rsidRDefault="00000000">
            <w:r>
              <w:rPr>
                <w:sz w:val="18"/>
              </w:rPr>
              <w:t>Click</w:t>
            </w:r>
          </w:p>
        </w:tc>
        <w:tc>
          <w:tcPr>
            <w:tcW w:w="2880" w:type="dxa"/>
          </w:tcPr>
          <w:p w14:paraId="20228E18"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Komut satırı arayüzü (CLI) framework</w:t>
            </w:r>
          </w:p>
        </w:tc>
        <w:tc>
          <w:tcPr>
            <w:tcW w:w="2880" w:type="dxa"/>
          </w:tcPr>
          <w:p w14:paraId="68B204BC"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 8.0.0</w:t>
            </w:r>
          </w:p>
        </w:tc>
      </w:tr>
      <w:tr w:rsidR="004A55B9" w14:paraId="3C49912A"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98BFBB" w14:textId="77777777" w:rsidR="004A55B9" w:rsidRDefault="00000000">
            <w:r>
              <w:rPr>
                <w:sz w:val="18"/>
              </w:rPr>
              <w:t>PyYAML</w:t>
            </w:r>
          </w:p>
        </w:tc>
        <w:tc>
          <w:tcPr>
            <w:tcW w:w="2880" w:type="dxa"/>
          </w:tcPr>
          <w:p w14:paraId="1200240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Konfigürasyon dosyası yönetimi</w:t>
            </w:r>
          </w:p>
        </w:tc>
        <w:tc>
          <w:tcPr>
            <w:tcW w:w="2880" w:type="dxa"/>
          </w:tcPr>
          <w:p w14:paraId="2A73ECA0"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 6.0.0</w:t>
            </w:r>
          </w:p>
        </w:tc>
      </w:tr>
      <w:tr w:rsidR="004A55B9" w14:paraId="7DBF8E1F"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52C655" w14:textId="77777777" w:rsidR="004A55B9" w:rsidRDefault="00000000">
            <w:r>
              <w:rPr>
                <w:sz w:val="18"/>
              </w:rPr>
              <w:t>Pytest</w:t>
            </w:r>
          </w:p>
        </w:tc>
        <w:tc>
          <w:tcPr>
            <w:tcW w:w="2880" w:type="dxa"/>
          </w:tcPr>
          <w:p w14:paraId="1B8F8F1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Birim ve entegrasyon testleri</w:t>
            </w:r>
          </w:p>
        </w:tc>
        <w:tc>
          <w:tcPr>
            <w:tcW w:w="2880" w:type="dxa"/>
          </w:tcPr>
          <w:p w14:paraId="6D7006BE"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 7.0.0</w:t>
            </w:r>
          </w:p>
        </w:tc>
      </w:tr>
      <w:tr w:rsidR="004A55B9" w14:paraId="1C20C054"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BC3911" w14:textId="77777777" w:rsidR="004A55B9" w:rsidRDefault="00000000">
            <w:r>
              <w:rPr>
                <w:sz w:val="18"/>
              </w:rPr>
              <w:t>xml.etree.ElementTree</w:t>
            </w:r>
          </w:p>
        </w:tc>
        <w:tc>
          <w:tcPr>
            <w:tcW w:w="2880" w:type="dxa"/>
          </w:tcPr>
          <w:p w14:paraId="27E61A1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AndroidManifest.xml parsing</w:t>
            </w:r>
          </w:p>
        </w:tc>
        <w:tc>
          <w:tcPr>
            <w:tcW w:w="2880" w:type="dxa"/>
          </w:tcPr>
          <w:p w14:paraId="4184BBA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Python stdlib</w:t>
            </w:r>
          </w:p>
        </w:tc>
      </w:tr>
      <w:tr w:rsidR="004A55B9" w14:paraId="7B59E9C8"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7F203F" w14:textId="77777777" w:rsidR="004A55B9" w:rsidRDefault="00000000">
            <w:r>
              <w:rPr>
                <w:sz w:val="18"/>
              </w:rPr>
              <w:t>zipfile</w:t>
            </w:r>
          </w:p>
        </w:tc>
        <w:tc>
          <w:tcPr>
            <w:tcW w:w="2880" w:type="dxa"/>
          </w:tcPr>
          <w:p w14:paraId="3B04E089"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APK dosya okuma (ZIP formatı)</w:t>
            </w:r>
          </w:p>
        </w:tc>
        <w:tc>
          <w:tcPr>
            <w:tcW w:w="2880" w:type="dxa"/>
          </w:tcPr>
          <w:p w14:paraId="4526C4D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Python stdlib</w:t>
            </w:r>
          </w:p>
        </w:tc>
      </w:tr>
      <w:tr w:rsidR="004A55B9" w14:paraId="35A0FF68"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6A85A8" w14:textId="77777777" w:rsidR="004A55B9" w:rsidRDefault="00000000">
            <w:r>
              <w:rPr>
                <w:sz w:val="18"/>
              </w:rPr>
              <w:t>struct</w:t>
            </w:r>
          </w:p>
        </w:tc>
        <w:tc>
          <w:tcPr>
            <w:tcW w:w="2880" w:type="dxa"/>
          </w:tcPr>
          <w:p w14:paraId="68965C5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ELF binary header parsing</w:t>
            </w:r>
          </w:p>
        </w:tc>
        <w:tc>
          <w:tcPr>
            <w:tcW w:w="2880" w:type="dxa"/>
          </w:tcPr>
          <w:p w14:paraId="6B624FEC"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Python stdlib</w:t>
            </w:r>
          </w:p>
        </w:tc>
      </w:tr>
      <w:tr w:rsidR="004A55B9" w14:paraId="40EB267E"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72F731" w14:textId="77777777" w:rsidR="004A55B9" w:rsidRDefault="00000000">
            <w:r>
              <w:rPr>
                <w:sz w:val="18"/>
              </w:rPr>
              <w:lastRenderedPageBreak/>
              <w:t>re</w:t>
            </w:r>
          </w:p>
        </w:tc>
        <w:tc>
          <w:tcPr>
            <w:tcW w:w="2880" w:type="dxa"/>
          </w:tcPr>
          <w:p w14:paraId="61821EC4"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Regex tabanlı pattern matching</w:t>
            </w:r>
          </w:p>
        </w:tc>
        <w:tc>
          <w:tcPr>
            <w:tcW w:w="2880" w:type="dxa"/>
          </w:tcPr>
          <w:p w14:paraId="57E32AB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Python stdlib</w:t>
            </w:r>
          </w:p>
        </w:tc>
      </w:tr>
      <w:tr w:rsidR="004A55B9" w14:paraId="08368B99"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309275" w14:textId="77777777" w:rsidR="004A55B9" w:rsidRDefault="00000000">
            <w:r>
              <w:rPr>
                <w:sz w:val="18"/>
              </w:rPr>
              <w:t>subprocess</w:t>
            </w:r>
          </w:p>
        </w:tc>
        <w:tc>
          <w:tcPr>
            <w:tcW w:w="2880" w:type="dxa"/>
          </w:tcPr>
          <w:p w14:paraId="1A6F4E73"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Harici araç entegrasyonu (keytool)</w:t>
            </w:r>
          </w:p>
        </w:tc>
        <w:tc>
          <w:tcPr>
            <w:tcW w:w="2880" w:type="dxa"/>
          </w:tcPr>
          <w:p w14:paraId="3B21513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Python stdlib</w:t>
            </w:r>
          </w:p>
        </w:tc>
      </w:tr>
      <w:tr w:rsidR="004A55B9" w14:paraId="5D1C9F36"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96186B" w14:textId="77777777" w:rsidR="004A55B9" w:rsidRDefault="00000000">
            <w:r>
              <w:rPr>
                <w:sz w:val="18"/>
              </w:rPr>
              <w:t>hashlib</w:t>
            </w:r>
          </w:p>
        </w:tc>
        <w:tc>
          <w:tcPr>
            <w:tcW w:w="2880" w:type="dxa"/>
          </w:tcPr>
          <w:p w14:paraId="2C337E5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Sertifika parmak izi hesaplama</w:t>
            </w:r>
          </w:p>
        </w:tc>
        <w:tc>
          <w:tcPr>
            <w:tcW w:w="2880" w:type="dxa"/>
          </w:tcPr>
          <w:p w14:paraId="4E819ACE"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Python stdlib</w:t>
            </w:r>
          </w:p>
        </w:tc>
      </w:tr>
      <w:tr w:rsidR="004A55B9" w14:paraId="1B66898F"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14B44F" w14:textId="77777777" w:rsidR="004A55B9" w:rsidRDefault="00000000">
            <w:r>
              <w:rPr>
                <w:sz w:val="18"/>
              </w:rPr>
              <w:t>logging</w:t>
            </w:r>
          </w:p>
        </w:tc>
        <w:tc>
          <w:tcPr>
            <w:tcW w:w="2880" w:type="dxa"/>
          </w:tcPr>
          <w:p w14:paraId="6B55FE6F"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Merkezi log yönetim sistemi</w:t>
            </w:r>
          </w:p>
        </w:tc>
        <w:tc>
          <w:tcPr>
            <w:tcW w:w="2880" w:type="dxa"/>
          </w:tcPr>
          <w:p w14:paraId="5D0EC9F4"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Python stdlib</w:t>
            </w:r>
          </w:p>
        </w:tc>
      </w:tr>
      <w:tr w:rsidR="004A55B9" w14:paraId="6D549386"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B7E65A" w14:textId="77777777" w:rsidR="004A55B9" w:rsidRDefault="00000000">
            <w:r>
              <w:rPr>
                <w:sz w:val="18"/>
              </w:rPr>
              <w:t>keytool</w:t>
            </w:r>
          </w:p>
        </w:tc>
        <w:tc>
          <w:tcPr>
            <w:tcW w:w="2880" w:type="dxa"/>
          </w:tcPr>
          <w:p w14:paraId="750CD56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Sertifika bilgisi çıkarma (Java JDK)</w:t>
            </w:r>
          </w:p>
        </w:tc>
        <w:tc>
          <w:tcPr>
            <w:tcW w:w="2880" w:type="dxa"/>
          </w:tcPr>
          <w:p w14:paraId="08638792"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JDK bağımlı</w:t>
            </w:r>
          </w:p>
        </w:tc>
      </w:tr>
    </w:tbl>
    <w:p w14:paraId="60AC7151" w14:textId="77777777" w:rsidR="004A55B9" w:rsidRDefault="00000000">
      <w:pPr>
        <w:pStyle w:val="Balk1"/>
      </w:pPr>
      <w:r>
        <w:t>4. Proje Mimarisi ve Dizin Yapısı</w:t>
      </w:r>
    </w:p>
    <w:p w14:paraId="52841102" w14:textId="77777777" w:rsidR="004A55B9" w:rsidRDefault="00000000">
      <w:pPr>
        <w:pStyle w:val="Balk2"/>
      </w:pPr>
      <w:r>
        <w:t>4.1. Genel Mimari</w:t>
      </w:r>
    </w:p>
    <w:p w14:paraId="2F8D58BD" w14:textId="77777777" w:rsidR="004A55B9" w:rsidRDefault="00000000">
      <w:r>
        <w:t>Proje, modüler mimari prensibiyle tasarlanmıştır. Her bir analiz alanı bağımsız bir alt modül olarak geliştirilmiş olup, StaticAnalyzer orkestratör sınıfı tarafından koordine edilmektedir. Bu yaklaşım, kodun bakımını, test edilebilirliğini ve genişletilebilirliğini sağlamaktadır.</w:t>
      </w:r>
    </w:p>
    <w:p w14:paraId="5C920A6C" w14:textId="77777777" w:rsidR="004A55B9" w:rsidRDefault="00000000">
      <w:r>
        <w:t>Mimari Yapı:</w:t>
      </w:r>
      <w:r>
        <w:br/>
        <w:t>• AndroidSecAnalyzer (Ana Motor)</w:t>
      </w:r>
      <w:r>
        <w:br/>
        <w:t xml:space="preserve">  ├── StaticAnalyzer (Orkestratör) — [Bu rapordaki çalışma]</w:t>
      </w:r>
      <w:r>
        <w:br/>
        <w:t xml:space="preserve">  │   ├── Manifest Analizi (ManifestParser, PermissionAnalyzer, ComponentAnalyzer)</w:t>
      </w:r>
      <w:r>
        <w:br/>
        <w:t xml:space="preserve">  │   ├── Kod Analizi (CodeScanner, CryptoAnalyzer, SecretsDetector)</w:t>
      </w:r>
      <w:r>
        <w:br/>
        <w:t xml:space="preserve">  │   ├── Sertifika Analizi (CertificateExtractor, CertificateValidator)</w:t>
      </w:r>
      <w:r>
        <w:br/>
        <w:t xml:space="preserve">  │   └── Native Kod Analizi (SOAnalyzer, StringsExtractor)</w:t>
      </w:r>
      <w:r>
        <w:br/>
        <w:t xml:space="preserve">  └── DynamicAnalyzer (Proje ortağı tarafından geliştiriliyor)</w:t>
      </w:r>
    </w:p>
    <w:p w14:paraId="69A6C12D" w14:textId="77777777" w:rsidR="004A55B9" w:rsidRDefault="00000000">
      <w:pPr>
        <w:pStyle w:val="Balk2"/>
      </w:pPr>
      <w:r>
        <w:t>4.2. Dizin Yapısı</w:t>
      </w:r>
    </w:p>
    <w:p w14:paraId="3D4DC36C" w14:textId="77777777" w:rsidR="004A55B9" w:rsidRDefault="00000000">
      <w:r>
        <w:rPr>
          <w:rFonts w:ascii="Consolas" w:hAnsi="Consolas"/>
          <w:sz w:val="16"/>
        </w:rPr>
        <w:t>AndroidSecAnalyzer/</w:t>
      </w:r>
      <w:r>
        <w:rPr>
          <w:rFonts w:ascii="Consolas" w:hAnsi="Consolas"/>
          <w:sz w:val="16"/>
        </w:rPr>
        <w:br/>
        <w:t>├── androidsec/                     # Ana Python paketi</w:t>
      </w:r>
      <w:r>
        <w:rPr>
          <w:rFonts w:ascii="Consolas" w:hAnsi="Consolas"/>
          <w:sz w:val="16"/>
        </w:rPr>
        <w:br/>
        <w:t>│   ├── __init__.py                 # Paket tanımı (v0.1.0)</w:t>
      </w:r>
      <w:r>
        <w:rPr>
          <w:rFonts w:ascii="Consolas" w:hAnsi="Consolas"/>
          <w:sz w:val="16"/>
        </w:rPr>
        <w:br/>
        <w:t>│   ├── core/                       # Çekirdek modüller</w:t>
      </w:r>
      <w:r>
        <w:rPr>
          <w:rFonts w:ascii="Consolas" w:hAnsi="Consolas"/>
          <w:sz w:val="16"/>
        </w:rPr>
        <w:br/>
        <w:t>│   │   ├── analyzer.py             # Ana analiz motoru</w:t>
      </w:r>
      <w:r>
        <w:rPr>
          <w:rFonts w:ascii="Consolas" w:hAnsi="Consolas"/>
          <w:sz w:val="16"/>
        </w:rPr>
        <w:br/>
        <w:t>│   │   ├── config_manager.py       # YAML konfigürasyon yönetimi</w:t>
      </w:r>
      <w:r>
        <w:rPr>
          <w:rFonts w:ascii="Consolas" w:hAnsi="Consolas"/>
          <w:sz w:val="16"/>
        </w:rPr>
        <w:br/>
        <w:t>│   │   ├── constants.py            # Proje sabitleri</w:t>
      </w:r>
      <w:r>
        <w:rPr>
          <w:rFonts w:ascii="Consolas" w:hAnsi="Consolas"/>
          <w:sz w:val="16"/>
        </w:rPr>
        <w:br/>
        <w:t>│   │   └── exceptions.py           # Özel hata sınıfları</w:t>
      </w:r>
      <w:r>
        <w:rPr>
          <w:rFonts w:ascii="Consolas" w:hAnsi="Consolas"/>
          <w:sz w:val="16"/>
        </w:rPr>
        <w:br/>
        <w:t>│   ├── static_analysis/            # ★ STATİK ANALİZ MODÜLÜ ★</w:t>
      </w:r>
      <w:r>
        <w:rPr>
          <w:rFonts w:ascii="Consolas" w:hAnsi="Consolas"/>
          <w:sz w:val="16"/>
        </w:rPr>
        <w:br/>
        <w:t>│   │   ├── analyzer.py             # Orkestratör</w:t>
      </w:r>
      <w:r>
        <w:rPr>
          <w:rFonts w:ascii="Consolas" w:hAnsi="Consolas"/>
          <w:sz w:val="16"/>
        </w:rPr>
        <w:br/>
        <w:t>│   │   ├── manifest/               # Manifest analizi</w:t>
      </w:r>
      <w:r>
        <w:rPr>
          <w:rFonts w:ascii="Consolas" w:hAnsi="Consolas"/>
          <w:sz w:val="16"/>
        </w:rPr>
        <w:br/>
        <w:t>│   │   │   ├── parser.py           # XML parser</w:t>
      </w:r>
      <w:r>
        <w:rPr>
          <w:rFonts w:ascii="Consolas" w:hAnsi="Consolas"/>
          <w:sz w:val="16"/>
        </w:rPr>
        <w:br/>
        <w:t>│   │   │   ├── permissions.py      # İzin analizi</w:t>
      </w:r>
      <w:r>
        <w:rPr>
          <w:rFonts w:ascii="Consolas" w:hAnsi="Consolas"/>
          <w:sz w:val="16"/>
        </w:rPr>
        <w:br/>
        <w:t>│   │   │   └── components.py       # Component analizi</w:t>
      </w:r>
      <w:r>
        <w:rPr>
          <w:rFonts w:ascii="Consolas" w:hAnsi="Consolas"/>
          <w:sz w:val="16"/>
        </w:rPr>
        <w:br/>
        <w:t>│   │   ├── code/                   # Kaynak kod analizi</w:t>
      </w:r>
      <w:r>
        <w:rPr>
          <w:rFonts w:ascii="Consolas" w:hAnsi="Consolas"/>
          <w:sz w:val="16"/>
        </w:rPr>
        <w:br/>
        <w:t>│   │   │   ├── scanner.py          # Kod tarayıcı</w:t>
      </w:r>
      <w:r>
        <w:rPr>
          <w:rFonts w:ascii="Consolas" w:hAnsi="Consolas"/>
          <w:sz w:val="16"/>
        </w:rPr>
        <w:br/>
        <w:t>│   │   │   ├── crypto_analyzer.py  # Kriptografi analizi</w:t>
      </w:r>
      <w:r>
        <w:rPr>
          <w:rFonts w:ascii="Consolas" w:hAnsi="Consolas"/>
          <w:sz w:val="16"/>
        </w:rPr>
        <w:br/>
        <w:t>│   │   │   └── secrets_detector.py # Secret tespiti</w:t>
      </w:r>
      <w:r>
        <w:rPr>
          <w:rFonts w:ascii="Consolas" w:hAnsi="Consolas"/>
          <w:sz w:val="16"/>
        </w:rPr>
        <w:br/>
        <w:t>│   │   ├── certificate/            # Sertifika analizi</w:t>
      </w:r>
      <w:r>
        <w:rPr>
          <w:rFonts w:ascii="Consolas" w:hAnsi="Consolas"/>
          <w:sz w:val="16"/>
        </w:rPr>
        <w:br/>
        <w:t>│   │   │   ├── extractor.py        # Sertifika çıkarma</w:t>
      </w:r>
      <w:r>
        <w:rPr>
          <w:rFonts w:ascii="Consolas" w:hAnsi="Consolas"/>
          <w:sz w:val="16"/>
        </w:rPr>
        <w:br/>
        <w:t>│   │   │   └── validator.py        # Sertifika doğrulama</w:t>
      </w:r>
      <w:r>
        <w:rPr>
          <w:rFonts w:ascii="Consolas" w:hAnsi="Consolas"/>
          <w:sz w:val="16"/>
        </w:rPr>
        <w:br/>
        <w:t>│   │   └── native/                 # Native kod analizi</w:t>
      </w:r>
      <w:r>
        <w:rPr>
          <w:rFonts w:ascii="Consolas" w:hAnsi="Consolas"/>
          <w:sz w:val="16"/>
        </w:rPr>
        <w:br/>
        <w:t>│   │       ├── so_analyzer.py      # SO dosya analizi</w:t>
      </w:r>
      <w:r>
        <w:rPr>
          <w:rFonts w:ascii="Consolas" w:hAnsi="Consolas"/>
          <w:sz w:val="16"/>
        </w:rPr>
        <w:br/>
        <w:t>│   │       └── strings_extractor.py # String çıkarma</w:t>
      </w:r>
      <w:r>
        <w:rPr>
          <w:rFonts w:ascii="Consolas" w:hAnsi="Consolas"/>
          <w:sz w:val="16"/>
        </w:rPr>
        <w:br/>
        <w:t>│   ├── dynamic_analysis/           # Dinamik analiz (proje ortağı)</w:t>
      </w:r>
      <w:r>
        <w:rPr>
          <w:rFonts w:ascii="Consolas" w:hAnsi="Consolas"/>
          <w:sz w:val="16"/>
        </w:rPr>
        <w:br/>
        <w:t>│   ├── cli/                        # Komut satırı arayüzü</w:t>
      </w:r>
      <w:r>
        <w:rPr>
          <w:rFonts w:ascii="Consolas" w:hAnsi="Consolas"/>
          <w:sz w:val="16"/>
        </w:rPr>
        <w:br/>
        <w:t>│   ├── utils/                      # Yardımcı araçlar</w:t>
      </w:r>
      <w:r>
        <w:rPr>
          <w:rFonts w:ascii="Consolas" w:hAnsi="Consolas"/>
          <w:sz w:val="16"/>
        </w:rPr>
        <w:br/>
        <w:t>│   ├── decompiler/                 # APK dekompilasyon</w:t>
      </w:r>
      <w:r>
        <w:rPr>
          <w:rFonts w:ascii="Consolas" w:hAnsi="Consolas"/>
          <w:sz w:val="16"/>
        </w:rPr>
        <w:br/>
      </w:r>
      <w:r>
        <w:rPr>
          <w:rFonts w:ascii="Consolas" w:hAnsi="Consolas"/>
          <w:sz w:val="16"/>
        </w:rPr>
        <w:lastRenderedPageBreak/>
        <w:t>│   ├── vulnerabilities/            # Zafiyet veritabanı</w:t>
      </w:r>
      <w:r>
        <w:rPr>
          <w:rFonts w:ascii="Consolas" w:hAnsi="Consolas"/>
          <w:sz w:val="16"/>
        </w:rPr>
        <w:br/>
        <w:t>│   ├── correlation/                # Bulgu korelasyonu</w:t>
      </w:r>
      <w:r>
        <w:rPr>
          <w:rFonts w:ascii="Consolas" w:hAnsi="Consolas"/>
          <w:sz w:val="16"/>
        </w:rPr>
        <w:br/>
        <w:t>│   ├── reporting/                  # Rapor oluşturma</w:t>
      </w:r>
      <w:r>
        <w:rPr>
          <w:rFonts w:ascii="Consolas" w:hAnsi="Consolas"/>
          <w:sz w:val="16"/>
        </w:rPr>
        <w:br/>
        <w:t>│   └── database/                   # Veritabanı modülü</w:t>
      </w:r>
      <w:r>
        <w:rPr>
          <w:rFonts w:ascii="Consolas" w:hAnsi="Consolas"/>
          <w:sz w:val="16"/>
        </w:rPr>
        <w:br/>
        <w:t>├── config/                         # Konfigürasyon dosyaları</w:t>
      </w:r>
      <w:r>
        <w:rPr>
          <w:rFonts w:ascii="Consolas" w:hAnsi="Consolas"/>
          <w:sz w:val="16"/>
        </w:rPr>
        <w:br/>
        <w:t>├── tests/                          # Test dosyaları</w:t>
      </w:r>
      <w:r>
        <w:rPr>
          <w:rFonts w:ascii="Consolas" w:hAnsi="Consolas"/>
          <w:sz w:val="16"/>
        </w:rPr>
        <w:br/>
        <w:t>├── docs/                           # Dokümantasyon</w:t>
      </w:r>
      <w:r>
        <w:rPr>
          <w:rFonts w:ascii="Consolas" w:hAnsi="Consolas"/>
          <w:sz w:val="16"/>
        </w:rPr>
        <w:br/>
        <w:t>├── scripts/                        # Yardımcı betikler</w:t>
      </w:r>
      <w:r>
        <w:rPr>
          <w:rFonts w:ascii="Consolas" w:hAnsi="Consolas"/>
          <w:sz w:val="16"/>
        </w:rPr>
        <w:br/>
        <w:t>└── requirements.txt                # Bağımlılıklar</w:t>
      </w:r>
    </w:p>
    <w:p w14:paraId="6B4EEB89" w14:textId="77777777" w:rsidR="004A55B9" w:rsidRDefault="00000000">
      <w:r>
        <w:br w:type="page"/>
      </w:r>
    </w:p>
    <w:p w14:paraId="4DAED6C9" w14:textId="77777777" w:rsidR="004A55B9" w:rsidRDefault="00000000">
      <w:pPr>
        <w:pStyle w:val="Balk1"/>
      </w:pPr>
      <w:r>
        <w:lastRenderedPageBreak/>
        <w:t>5. Statik Analiz Modülü — Detaylı Teknik Açıklama</w:t>
      </w:r>
    </w:p>
    <w:p w14:paraId="4772CC23" w14:textId="77777777" w:rsidR="004A55B9" w:rsidRDefault="00000000">
      <w:pPr>
        <w:pStyle w:val="Balk2"/>
      </w:pPr>
      <w:r>
        <w:t>5.1. Statik Analiz Orkestratörü (StaticAnalyzer)</w:t>
      </w:r>
    </w:p>
    <w:p w14:paraId="1A0E42DE" w14:textId="77777777" w:rsidR="004A55B9" w:rsidRDefault="00000000">
      <w:r>
        <w:rPr>
          <w:i/>
        </w:rPr>
        <w:t>Dosya: androidsec/static_analysis/analyzer.py (464 satır)</w:t>
      </w:r>
    </w:p>
    <w:p w14:paraId="3028048F" w14:textId="77777777" w:rsidR="004A55B9" w:rsidRDefault="00000000">
      <w:r>
        <w:t>StaticAnalyzer sınıfı, tüm statik analiz sürecini yöneten merkezi orkestratör bileşenidir. Dört analiz fazını sırasıyla yürütür ve tüm bulguları birleştirilmiş bir liste olarak döndürür.</w:t>
      </w:r>
    </w:p>
    <w:p w14:paraId="0A43A77C" w14:textId="77777777" w:rsidR="004A55B9" w:rsidRDefault="00000000">
      <w:pPr>
        <w:pStyle w:val="ListeMaddemi"/>
      </w:pPr>
      <w:r>
        <w:t>Analiz Akışı:</w:t>
      </w:r>
    </w:p>
    <w:p w14:paraId="607D091A" w14:textId="77777777" w:rsidR="004A55B9" w:rsidRDefault="00000000">
      <w:pPr>
        <w:pStyle w:val="ListeMaddemi2"/>
      </w:pPr>
      <w:r>
        <w:t>Faz 1: Manifest Analizi → AndroidManifest.xml parsing, izin ve component kontrolü</w:t>
      </w:r>
    </w:p>
    <w:p w14:paraId="37D3081B" w14:textId="77777777" w:rsidR="004A55B9" w:rsidRDefault="00000000">
      <w:pPr>
        <w:pStyle w:val="ListeMaddemi2"/>
      </w:pPr>
      <w:r>
        <w:t>Faz 2: Kod Analizi → Java/Kotlin kaynak kodlarının güvenlik taraması</w:t>
      </w:r>
    </w:p>
    <w:p w14:paraId="35EACF99" w14:textId="77777777" w:rsidR="004A55B9" w:rsidRDefault="00000000">
      <w:pPr>
        <w:pStyle w:val="ListeMaddemi2"/>
      </w:pPr>
      <w:r>
        <w:t>Faz 3: Sertifika Analizi → APK imza sertifikasının çıkarılması ve doğrulanması</w:t>
      </w:r>
    </w:p>
    <w:p w14:paraId="0C2AE79E" w14:textId="77777777" w:rsidR="004A55B9" w:rsidRDefault="00000000">
      <w:pPr>
        <w:pStyle w:val="ListeMaddemi2"/>
      </w:pPr>
      <w:r>
        <w:t>Faz 4: Native Kod Analizi → .so kütüphanelerinin ELF ve string analizi</w:t>
      </w:r>
    </w:p>
    <w:p w14:paraId="6504535D" w14:textId="77777777" w:rsidR="004A55B9" w:rsidRDefault="00000000">
      <w:r>
        <w:t>Temel Özellikler:</w:t>
      </w:r>
    </w:p>
    <w:p w14:paraId="71FF151D" w14:textId="77777777" w:rsidR="004A55B9" w:rsidRDefault="00000000">
      <w:pPr>
        <w:pStyle w:val="ListeMaddemi"/>
      </w:pPr>
      <w:r>
        <w:t>Çift modlu çalışma: Hem sadece APK dosyasıyla hem de dekompile edilmiş klasörle birlikte analiz yapabilir.</w:t>
      </w:r>
    </w:p>
    <w:p w14:paraId="61D9DCD0" w14:textId="77777777" w:rsidR="004A55B9" w:rsidRDefault="00000000">
      <w:pPr>
        <w:pStyle w:val="ListeMaddemi"/>
      </w:pPr>
      <w:r>
        <w:t>Hata toleransı: Her analiz fazı bağımsız try-except blokları içerisindedir; bir fazda oluşan hata diğer fazların çalışmasını engellemez.</w:t>
      </w:r>
    </w:p>
    <w:p w14:paraId="7DF90B53" w14:textId="77777777" w:rsidR="004A55B9" w:rsidRDefault="00000000">
      <w:pPr>
        <w:pStyle w:val="ListeMaddemi"/>
      </w:pPr>
      <w:r>
        <w:t>İstatistik üretimi: get_statistics() metodu ile bulgular severity ve OWASP kategorisine göre gruplanarak istatistiksel özet çıkarılır.</w:t>
      </w:r>
    </w:p>
    <w:p w14:paraId="56346158" w14:textId="77777777" w:rsidR="004A55B9" w:rsidRDefault="00000000">
      <w:r>
        <w:t>Bulgu (Finding) Veri Yapısı:</w:t>
      </w:r>
    </w:p>
    <w:p w14:paraId="32873FEA" w14:textId="77777777" w:rsidR="004A55B9" w:rsidRDefault="00000000">
      <w:r>
        <w:rPr>
          <w:rFonts w:ascii="Consolas" w:hAnsi="Consolas"/>
          <w:sz w:val="18"/>
        </w:rPr>
        <w:t>{</w:t>
      </w:r>
      <w:r>
        <w:rPr>
          <w:rFonts w:ascii="Consolas" w:hAnsi="Consolas"/>
          <w:sz w:val="18"/>
        </w:rPr>
        <w:br/>
        <w:t xml:space="preserve">    "category": "OWASP M2",        # OWASP kategorisi</w:t>
      </w:r>
      <w:r>
        <w:rPr>
          <w:rFonts w:ascii="Consolas" w:hAnsi="Consolas"/>
          <w:sz w:val="18"/>
        </w:rPr>
        <w:br/>
        <w:t xml:space="preserve">    "severity": "HIGH",             # CRITICAL/HIGH/MEDIUM/LOW/INFO</w:t>
      </w:r>
      <w:r>
        <w:rPr>
          <w:rFonts w:ascii="Consolas" w:hAnsi="Consolas"/>
          <w:sz w:val="18"/>
        </w:rPr>
        <w:br/>
        <w:t xml:space="preserve">    "title": "Insecure Data",       # Kısa başlık</w:t>
      </w:r>
      <w:r>
        <w:rPr>
          <w:rFonts w:ascii="Consolas" w:hAnsi="Consolas"/>
          <w:sz w:val="18"/>
        </w:rPr>
        <w:br/>
        <w:t xml:space="preserve">    "description": "...",           # Detaylı açıklama</w:t>
      </w:r>
      <w:r>
        <w:rPr>
          <w:rFonts w:ascii="Consolas" w:hAnsi="Consolas"/>
          <w:sz w:val="18"/>
        </w:rPr>
        <w:br/>
        <w:t xml:space="preserve">    "file": "MainActivity.java",   # İlgili dosya</w:t>
      </w:r>
      <w:r>
        <w:rPr>
          <w:rFonts w:ascii="Consolas" w:hAnsi="Consolas"/>
          <w:sz w:val="18"/>
        </w:rPr>
        <w:br/>
        <w:t xml:space="preserve">    "line": 42,                    # Satır numarası</w:t>
      </w:r>
      <w:r>
        <w:rPr>
          <w:rFonts w:ascii="Consolas" w:hAnsi="Consolas"/>
          <w:sz w:val="18"/>
        </w:rPr>
        <w:br/>
        <w:t xml:space="preserve">    "recommendation": "..."        # Çözüm önerisi</w:t>
      </w:r>
      <w:r>
        <w:rPr>
          <w:rFonts w:ascii="Consolas" w:hAnsi="Consolas"/>
          <w:sz w:val="18"/>
        </w:rPr>
        <w:br/>
        <w:t>}</w:t>
      </w:r>
    </w:p>
    <w:p w14:paraId="09ABD0C6" w14:textId="77777777" w:rsidR="004A55B9" w:rsidRDefault="00000000">
      <w:pPr>
        <w:pStyle w:val="Balk2"/>
      </w:pPr>
      <w:r>
        <w:t>5.2. Manifest Analizi</w:t>
      </w:r>
    </w:p>
    <w:p w14:paraId="1F74EA76" w14:textId="77777777" w:rsidR="004A55B9" w:rsidRDefault="00000000">
      <w:r>
        <w:t>Manifest analizi, Android uygulamasının "kimlik belgesi" olan AndroidManifest.xml dosyasını güvenlik açısından inceler. Bu modül üç bileşenden oluşmaktadır.</w:t>
      </w:r>
    </w:p>
    <w:p w14:paraId="635382FD" w14:textId="77777777" w:rsidR="004A55B9" w:rsidRDefault="00000000">
      <w:pPr>
        <w:pStyle w:val="Balk3"/>
      </w:pPr>
      <w:r>
        <w:t>5.2.1. ManifestParser</w:t>
      </w:r>
    </w:p>
    <w:p w14:paraId="15D500C0" w14:textId="77777777" w:rsidR="004A55B9" w:rsidRDefault="00000000">
      <w:r>
        <w:rPr>
          <w:i/>
        </w:rPr>
        <w:t>Dosya: androidsec/static_analysis/manifest/parser.py (291 satır)</w:t>
      </w:r>
    </w:p>
    <w:p w14:paraId="278A7B40" w14:textId="77777777" w:rsidR="004A55B9" w:rsidRDefault="00000000">
      <w:r>
        <w:t>ManifestParser, AndroidManifest.xml dosyasını XML olarak parse ederek yapılandırılmış bir Python sözlüğüne dönüştürür. Python standart kütüphanesi olan xml.etree.ElementTree kullanılır.</w:t>
      </w:r>
    </w:p>
    <w:tbl>
      <w:tblPr>
        <w:tblStyle w:val="AkKlavuz-Vurgu1"/>
        <w:tblW w:w="0" w:type="auto"/>
        <w:jc w:val="center"/>
        <w:tblLook w:val="04A0" w:firstRow="1" w:lastRow="0" w:firstColumn="1" w:lastColumn="0" w:noHBand="0" w:noVBand="1"/>
      </w:tblPr>
      <w:tblGrid>
        <w:gridCol w:w="2880"/>
        <w:gridCol w:w="2880"/>
        <w:gridCol w:w="2880"/>
      </w:tblGrid>
      <w:tr w:rsidR="004A55B9" w14:paraId="065E5404"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A71441" w14:textId="77777777" w:rsidR="004A55B9" w:rsidRDefault="00000000">
            <w:r>
              <w:rPr>
                <w:sz w:val="18"/>
              </w:rPr>
              <w:lastRenderedPageBreak/>
              <w:t>Çıkarılan Alan</w:t>
            </w:r>
          </w:p>
        </w:tc>
        <w:tc>
          <w:tcPr>
            <w:tcW w:w="2880" w:type="dxa"/>
          </w:tcPr>
          <w:p w14:paraId="52C0B876"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Açıklama</w:t>
            </w:r>
          </w:p>
        </w:tc>
        <w:tc>
          <w:tcPr>
            <w:tcW w:w="2880" w:type="dxa"/>
          </w:tcPr>
          <w:p w14:paraId="46715F35"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Güvenlik Önemi</w:t>
            </w:r>
          </w:p>
        </w:tc>
      </w:tr>
      <w:tr w:rsidR="004A55B9" w14:paraId="5F602E71"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C9D62C" w14:textId="77777777" w:rsidR="004A55B9" w:rsidRDefault="00000000">
            <w:r>
              <w:rPr>
                <w:sz w:val="18"/>
              </w:rPr>
              <w:t>package</w:t>
            </w:r>
          </w:p>
        </w:tc>
        <w:tc>
          <w:tcPr>
            <w:tcW w:w="2880" w:type="dxa"/>
          </w:tcPr>
          <w:p w14:paraId="392A4315"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Uygulama paket adı</w:t>
            </w:r>
          </w:p>
        </w:tc>
        <w:tc>
          <w:tcPr>
            <w:tcW w:w="2880" w:type="dxa"/>
          </w:tcPr>
          <w:p w14:paraId="255C4217"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Kimlik tanıma</w:t>
            </w:r>
          </w:p>
        </w:tc>
      </w:tr>
      <w:tr w:rsidR="004A55B9" w14:paraId="14410B8D"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E286D6" w14:textId="77777777" w:rsidR="004A55B9" w:rsidRDefault="00000000">
            <w:r>
              <w:rPr>
                <w:sz w:val="18"/>
              </w:rPr>
              <w:t>version_name / version_code</w:t>
            </w:r>
          </w:p>
        </w:tc>
        <w:tc>
          <w:tcPr>
            <w:tcW w:w="2880" w:type="dxa"/>
          </w:tcPr>
          <w:p w14:paraId="185B74C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Uygulama versiyonu</w:t>
            </w:r>
          </w:p>
        </w:tc>
        <w:tc>
          <w:tcPr>
            <w:tcW w:w="2880" w:type="dxa"/>
          </w:tcPr>
          <w:p w14:paraId="079C5A4E"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Versiyon takibi</w:t>
            </w:r>
          </w:p>
        </w:tc>
      </w:tr>
      <w:tr w:rsidR="004A55B9" w14:paraId="6F2A8BF5"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64CFF4" w14:textId="77777777" w:rsidR="004A55B9" w:rsidRDefault="00000000">
            <w:r>
              <w:rPr>
                <w:sz w:val="18"/>
              </w:rPr>
              <w:t>min_sdk / target_sdk</w:t>
            </w:r>
          </w:p>
        </w:tc>
        <w:tc>
          <w:tcPr>
            <w:tcW w:w="2880" w:type="dxa"/>
          </w:tcPr>
          <w:p w14:paraId="1C8A922B"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SDK versiyonları</w:t>
            </w:r>
          </w:p>
        </w:tc>
        <w:tc>
          <w:tcPr>
            <w:tcW w:w="2880" w:type="dxa"/>
          </w:tcPr>
          <w:p w14:paraId="0B163CE3"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Eski SDK → güvenlik açıkları</w:t>
            </w:r>
          </w:p>
        </w:tc>
      </w:tr>
      <w:tr w:rsidR="004A55B9" w14:paraId="3F406BD3"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481862" w14:textId="77777777" w:rsidR="004A55B9" w:rsidRDefault="00000000">
            <w:r>
              <w:rPr>
                <w:sz w:val="18"/>
              </w:rPr>
              <w:t>permissions</w:t>
            </w:r>
          </w:p>
        </w:tc>
        <w:tc>
          <w:tcPr>
            <w:tcW w:w="2880" w:type="dxa"/>
          </w:tcPr>
          <w:p w14:paraId="3EDC5479"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Talep edilen izinler</w:t>
            </w:r>
          </w:p>
        </w:tc>
        <w:tc>
          <w:tcPr>
            <w:tcW w:w="2880" w:type="dxa"/>
          </w:tcPr>
          <w:p w14:paraId="25A17CE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Aşırı yetki, gizlilik riski</w:t>
            </w:r>
          </w:p>
        </w:tc>
      </w:tr>
      <w:tr w:rsidR="004A55B9" w14:paraId="6ECCE383"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755E50" w14:textId="77777777" w:rsidR="004A55B9" w:rsidRDefault="00000000">
            <w:r>
              <w:rPr>
                <w:sz w:val="18"/>
              </w:rPr>
              <w:t>activities</w:t>
            </w:r>
          </w:p>
        </w:tc>
        <w:tc>
          <w:tcPr>
            <w:tcW w:w="2880" w:type="dxa"/>
          </w:tcPr>
          <w:p w14:paraId="22AFE2A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Activity listesi ve exported durumu</w:t>
            </w:r>
          </w:p>
        </w:tc>
        <w:tc>
          <w:tcPr>
            <w:tcW w:w="2880" w:type="dxa"/>
          </w:tcPr>
          <w:p w14:paraId="5097E8DA"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Yetkisiz erişim riski</w:t>
            </w:r>
          </w:p>
        </w:tc>
      </w:tr>
      <w:tr w:rsidR="004A55B9" w14:paraId="3E22B4BF"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40FD25" w14:textId="77777777" w:rsidR="004A55B9" w:rsidRDefault="00000000">
            <w:r>
              <w:rPr>
                <w:sz w:val="18"/>
              </w:rPr>
              <w:t>services</w:t>
            </w:r>
          </w:p>
        </w:tc>
        <w:tc>
          <w:tcPr>
            <w:tcW w:w="2880" w:type="dxa"/>
          </w:tcPr>
          <w:p w14:paraId="693C4523"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Service listesi</w:t>
            </w:r>
          </w:p>
        </w:tc>
        <w:tc>
          <w:tcPr>
            <w:tcW w:w="2880" w:type="dxa"/>
          </w:tcPr>
          <w:p w14:paraId="4835419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Yetkisiz işlem tetikleme</w:t>
            </w:r>
          </w:p>
        </w:tc>
      </w:tr>
      <w:tr w:rsidR="004A55B9" w14:paraId="55D59A6F"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7CCA45" w14:textId="77777777" w:rsidR="004A55B9" w:rsidRDefault="00000000">
            <w:r>
              <w:rPr>
                <w:sz w:val="18"/>
              </w:rPr>
              <w:t>receivers</w:t>
            </w:r>
          </w:p>
        </w:tc>
        <w:tc>
          <w:tcPr>
            <w:tcW w:w="2880" w:type="dxa"/>
          </w:tcPr>
          <w:p w14:paraId="52688C76"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Broadcast Receiver listesi</w:t>
            </w:r>
          </w:p>
        </w:tc>
        <w:tc>
          <w:tcPr>
            <w:tcW w:w="2880" w:type="dxa"/>
          </w:tcPr>
          <w:p w14:paraId="0FE16B14"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Broadcast spoofing</w:t>
            </w:r>
          </w:p>
        </w:tc>
      </w:tr>
      <w:tr w:rsidR="004A55B9" w14:paraId="08F8337E"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9268B1" w14:textId="77777777" w:rsidR="004A55B9" w:rsidRDefault="00000000">
            <w:r>
              <w:rPr>
                <w:sz w:val="18"/>
              </w:rPr>
              <w:t>providers</w:t>
            </w:r>
          </w:p>
        </w:tc>
        <w:tc>
          <w:tcPr>
            <w:tcW w:w="2880" w:type="dxa"/>
          </w:tcPr>
          <w:p w14:paraId="51C73C5F"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Content Provider listesi</w:t>
            </w:r>
          </w:p>
        </w:tc>
        <w:tc>
          <w:tcPr>
            <w:tcW w:w="2880" w:type="dxa"/>
          </w:tcPr>
          <w:p w14:paraId="6363DBE8"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SQL injection, veri sızıntısı</w:t>
            </w:r>
          </w:p>
        </w:tc>
      </w:tr>
      <w:tr w:rsidR="004A55B9" w14:paraId="1BE02073"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DC24F1" w14:textId="77777777" w:rsidR="004A55B9" w:rsidRDefault="00000000">
            <w:r>
              <w:rPr>
                <w:sz w:val="18"/>
              </w:rPr>
              <w:t>is_debuggable</w:t>
            </w:r>
          </w:p>
        </w:tc>
        <w:tc>
          <w:tcPr>
            <w:tcW w:w="2880" w:type="dxa"/>
          </w:tcPr>
          <w:p w14:paraId="7C8205EB"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Debug modu aktif mi?</w:t>
            </w:r>
          </w:p>
        </w:tc>
        <w:tc>
          <w:tcPr>
            <w:tcW w:w="2880" w:type="dxa"/>
          </w:tcPr>
          <w:p w14:paraId="2329F671"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Çok kritik güvenlik riski</w:t>
            </w:r>
          </w:p>
        </w:tc>
      </w:tr>
      <w:tr w:rsidR="004A55B9" w14:paraId="06717F7F"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04995A0" w14:textId="77777777" w:rsidR="004A55B9" w:rsidRDefault="00000000">
            <w:r>
              <w:rPr>
                <w:sz w:val="18"/>
              </w:rPr>
              <w:t>allow_backup</w:t>
            </w:r>
          </w:p>
        </w:tc>
        <w:tc>
          <w:tcPr>
            <w:tcW w:w="2880" w:type="dxa"/>
          </w:tcPr>
          <w:p w14:paraId="21FDD74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Veri yedekleme izni</w:t>
            </w:r>
          </w:p>
        </w:tc>
        <w:tc>
          <w:tcPr>
            <w:tcW w:w="2880" w:type="dxa"/>
          </w:tcPr>
          <w:p w14:paraId="22392C9E"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ADB ile veri çıkarma</w:t>
            </w:r>
          </w:p>
        </w:tc>
      </w:tr>
      <w:tr w:rsidR="004A55B9" w14:paraId="0183EE0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34D34C" w14:textId="77777777" w:rsidR="004A55B9" w:rsidRDefault="00000000">
            <w:r>
              <w:rPr>
                <w:sz w:val="18"/>
              </w:rPr>
              <w:t>uses_cleartext_traffic</w:t>
            </w:r>
          </w:p>
        </w:tc>
        <w:tc>
          <w:tcPr>
            <w:tcW w:w="2880" w:type="dxa"/>
          </w:tcPr>
          <w:p w14:paraId="449AF23C"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HTTP trafiği izinli mi?</w:t>
            </w:r>
          </w:p>
        </w:tc>
        <w:tc>
          <w:tcPr>
            <w:tcW w:w="2880" w:type="dxa"/>
          </w:tcPr>
          <w:p w14:paraId="074BC9A8"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MITM saldırısı riski</w:t>
            </w:r>
          </w:p>
        </w:tc>
      </w:tr>
    </w:tbl>
    <w:p w14:paraId="3D502F28" w14:textId="77777777" w:rsidR="004A55B9" w:rsidRDefault="004A55B9"/>
    <w:p w14:paraId="482DE17B" w14:textId="77777777" w:rsidR="004A55B9" w:rsidRDefault="00000000">
      <w:r>
        <w:t>Exported component tespiti: Bir component exported="true" olarak işaretlenmemiş olsa bile, bir intent-filter içermesi durumunda Android sistemi tarafından otomatik olarak exported kabul edilir. Parser bu durumu algılamaktadır.</w:t>
      </w:r>
    </w:p>
    <w:p w14:paraId="233009B8" w14:textId="77777777" w:rsidR="004A55B9" w:rsidRDefault="00000000">
      <w:pPr>
        <w:pStyle w:val="Balk3"/>
      </w:pPr>
      <w:r>
        <w:t>5.2.2. PermissionAnalyzer</w:t>
      </w:r>
    </w:p>
    <w:p w14:paraId="04F1B01D" w14:textId="77777777" w:rsidR="004A55B9" w:rsidRDefault="00000000">
      <w:r>
        <w:rPr>
          <w:i/>
        </w:rPr>
        <w:t>Dosya: androidsec/static_analysis/manifest/permissions.py (451 satır)</w:t>
      </w:r>
    </w:p>
    <w:p w14:paraId="46FDFAF6" w14:textId="77777777" w:rsidR="004A55B9" w:rsidRDefault="00000000">
      <w:r>
        <w:t>PermissionAnalyzer, uygulamanın talep ettiği Android izinlerini güvenlik açısından kapsamlı olarak analiz eder. Altı farklı kontrol mekanizması uygulanmaktadır:</w:t>
      </w:r>
    </w:p>
    <w:p w14:paraId="18919293" w14:textId="77777777" w:rsidR="004A55B9" w:rsidRDefault="00000000">
      <w:pPr>
        <w:pStyle w:val="ListeMaddemi"/>
      </w:pPr>
      <w:r>
        <w:t>1. Tehlikeli İzin Tespiti: Android'in resmi "dangerous" kategorisindeki izinleri tespit eder. Bu izinler kullanıcının çalışma zamanında açıkça onay vermesini gerektirir.</w:t>
      </w:r>
    </w:p>
    <w:p w14:paraId="23B0D7C3" w14:textId="77777777" w:rsidR="004A55B9" w:rsidRDefault="00000000">
      <w:pPr>
        <w:pStyle w:val="ListeMaddemi"/>
      </w:pPr>
      <w:r>
        <w:t>2. Gizlilik İzin Analizi: SMS/MMS erişim izinleri (yüksek risk), konum izinleri (arka plan konum erişimi kritik), kamera + mikrofon kombinasyonu (gözetleme riski).</w:t>
      </w:r>
    </w:p>
    <w:p w14:paraId="52521CD2" w14:textId="77777777" w:rsidR="004A55B9" w:rsidRDefault="00000000">
      <w:pPr>
        <w:pStyle w:val="ListeMaddemi"/>
      </w:pPr>
      <w:r>
        <w:t>3. Cihaz Yöneticisi İzinleri: BIND_DEVICE_ADMIN, SYSTEM_ALERT_WINDOW, REQUEST_INSTALL_PACKAGES gibi çok güçlü yetkilerin tespiti.</w:t>
      </w:r>
    </w:p>
    <w:p w14:paraId="33287AFB" w14:textId="77777777" w:rsidR="004A55B9" w:rsidRDefault="00000000">
      <w:pPr>
        <w:pStyle w:val="ListeMaddemi"/>
      </w:pPr>
      <w:r>
        <w:t>4. Tehlikeli İzin Kombinasyonları: INTERNET+READ_CONTACTS (kişi sızıntısı), INTERNET+READ_SMS (OTP sızıntısı), RECEIVE_BOOT_COMPLETED+INTERNET (kalıcı malware).</w:t>
      </w:r>
    </w:p>
    <w:p w14:paraId="3302CF18" w14:textId="77777777" w:rsidR="004A55B9" w:rsidRDefault="00000000">
      <w:pPr>
        <w:pStyle w:val="ListeMaddemi"/>
      </w:pPr>
      <w:r>
        <w:t>5. İzin Sayısı Kontrolü: 20'den fazla izin → "aşırı yetkilendirilmiş" uyarısı.</w:t>
      </w:r>
    </w:p>
    <w:p w14:paraId="0DCF9261" w14:textId="77777777" w:rsidR="004A55B9" w:rsidRDefault="00000000">
      <w:pPr>
        <w:pStyle w:val="ListeMaddemi"/>
      </w:pPr>
      <w:r>
        <w:t>6. Özel (Custom) İzin Kontrolü: Uygulamanın kendi tanımladığı izinlerin protectionLevel kontrolü.</w:t>
      </w:r>
    </w:p>
    <w:p w14:paraId="6F2F51BA" w14:textId="77777777" w:rsidR="004A55B9" w:rsidRDefault="00000000">
      <w:pPr>
        <w:pStyle w:val="Balk3"/>
      </w:pPr>
      <w:r>
        <w:t>5.2.3. ComponentAnalyzer</w:t>
      </w:r>
    </w:p>
    <w:p w14:paraId="055F3925" w14:textId="77777777" w:rsidR="004A55B9" w:rsidRDefault="00000000">
      <w:r>
        <w:rPr>
          <w:i/>
        </w:rPr>
        <w:t>Dosya: androidsec/static_analysis/manifest/components.py (436 satır)</w:t>
      </w:r>
    </w:p>
    <w:p w14:paraId="311FFB90" w14:textId="77777777" w:rsidR="004A55B9" w:rsidRDefault="00000000">
      <w:r>
        <w:t>ComponentAnalyzer, Android uygulamasının dört temel bileşenini güvenlik açısından analiz eder:</w:t>
      </w:r>
    </w:p>
    <w:p w14:paraId="330282DA" w14:textId="77777777" w:rsidR="004A55B9" w:rsidRDefault="00000000">
      <w:pPr>
        <w:pStyle w:val="ListeMaddemi"/>
      </w:pPr>
      <w:r>
        <w:t>Activity Analizi: Exported activity tespiti, hassas isimlendirme kontrolü (admin, settings, login, payment vb.), 5'ten fazla exported activity uyarısı.</w:t>
      </w:r>
    </w:p>
    <w:p w14:paraId="0262C03D" w14:textId="77777777" w:rsidR="004A55B9" w:rsidRDefault="00000000">
      <w:pPr>
        <w:pStyle w:val="ListeMaddemi"/>
      </w:pPr>
      <w:r>
        <w:t>Service Analizi: Exported service tespiti → yetkisiz işlem tetikleme, DoS riski.</w:t>
      </w:r>
    </w:p>
    <w:p w14:paraId="21758BE0" w14:textId="77777777" w:rsidR="004A55B9" w:rsidRDefault="00000000">
      <w:pPr>
        <w:pStyle w:val="ListeMaddemi"/>
      </w:pPr>
      <w:r>
        <w:lastRenderedPageBreak/>
        <w:t>Broadcast Receiver Analizi: Exported receiver tespiti → broadcast spoofing riski.</w:t>
      </w:r>
    </w:p>
    <w:p w14:paraId="3583CE32" w14:textId="77777777" w:rsidR="004A55B9" w:rsidRDefault="00000000">
      <w:pPr>
        <w:pStyle w:val="ListeMaddemi"/>
      </w:pPr>
      <w:r>
        <w:t>Content Provider Analizi: Exported provider → HIGH seviyesinde raporlanır (SQL Injection, Path Traversal riski).</w:t>
      </w:r>
    </w:p>
    <w:p w14:paraId="1C8A1907" w14:textId="77777777" w:rsidR="004A55B9" w:rsidRDefault="004A55B9"/>
    <w:p w14:paraId="78EED23E" w14:textId="77777777" w:rsidR="004A55B9" w:rsidRDefault="00000000">
      <w:r>
        <w:t>Genel Güvenlik Kontrolleri:</w:t>
      </w:r>
    </w:p>
    <w:tbl>
      <w:tblPr>
        <w:tblStyle w:val="AkKlavuz-Vurgu1"/>
        <w:tblW w:w="0" w:type="auto"/>
        <w:jc w:val="center"/>
        <w:tblLook w:val="04A0" w:firstRow="1" w:lastRow="0" w:firstColumn="1" w:lastColumn="0" w:noHBand="0" w:noVBand="1"/>
      </w:tblPr>
      <w:tblGrid>
        <w:gridCol w:w="2880"/>
        <w:gridCol w:w="2880"/>
        <w:gridCol w:w="2880"/>
      </w:tblGrid>
      <w:tr w:rsidR="004A55B9" w14:paraId="072F63E4"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049745" w14:textId="77777777" w:rsidR="004A55B9" w:rsidRDefault="00000000">
            <w:r>
              <w:rPr>
                <w:sz w:val="18"/>
              </w:rPr>
              <w:t>Kontrol</w:t>
            </w:r>
          </w:p>
        </w:tc>
        <w:tc>
          <w:tcPr>
            <w:tcW w:w="2880" w:type="dxa"/>
          </w:tcPr>
          <w:p w14:paraId="342C30EC"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Koşul</w:t>
            </w:r>
          </w:p>
        </w:tc>
        <w:tc>
          <w:tcPr>
            <w:tcW w:w="2880" w:type="dxa"/>
          </w:tcPr>
          <w:p w14:paraId="1E5D9525"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r>
      <w:tr w:rsidR="004A55B9" w14:paraId="67C5C12F"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17E530" w14:textId="77777777" w:rsidR="004A55B9" w:rsidRDefault="00000000">
            <w:r>
              <w:rPr>
                <w:sz w:val="18"/>
              </w:rPr>
              <w:t>Debuggable</w:t>
            </w:r>
          </w:p>
        </w:tc>
        <w:tc>
          <w:tcPr>
            <w:tcW w:w="2880" w:type="dxa"/>
          </w:tcPr>
          <w:p w14:paraId="6FC04797"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android:debuggable="true"</w:t>
            </w:r>
          </w:p>
        </w:tc>
        <w:tc>
          <w:tcPr>
            <w:tcW w:w="2880" w:type="dxa"/>
          </w:tcPr>
          <w:p w14:paraId="3E874DF0"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r>
      <w:tr w:rsidR="004A55B9" w14:paraId="4B53C9DF"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10F7A" w14:textId="77777777" w:rsidR="004A55B9" w:rsidRDefault="00000000">
            <w:r>
              <w:rPr>
                <w:sz w:val="18"/>
              </w:rPr>
              <w:t>AllowBackup</w:t>
            </w:r>
          </w:p>
        </w:tc>
        <w:tc>
          <w:tcPr>
            <w:tcW w:w="2880" w:type="dxa"/>
          </w:tcPr>
          <w:p w14:paraId="600B884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android:allowBackup="true"</w:t>
            </w:r>
          </w:p>
        </w:tc>
        <w:tc>
          <w:tcPr>
            <w:tcW w:w="2880" w:type="dxa"/>
          </w:tcPr>
          <w:p w14:paraId="3577ADD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r>
      <w:tr w:rsidR="004A55B9" w14:paraId="6E81CEA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744A86" w14:textId="77777777" w:rsidR="004A55B9" w:rsidRDefault="00000000">
            <w:r>
              <w:rPr>
                <w:sz w:val="18"/>
              </w:rPr>
              <w:t>Cleartext Traffic</w:t>
            </w:r>
          </w:p>
        </w:tc>
        <w:tc>
          <w:tcPr>
            <w:tcW w:w="2880" w:type="dxa"/>
          </w:tcPr>
          <w:p w14:paraId="505BE0B4"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android:usesCleartextTraffic="true"</w:t>
            </w:r>
          </w:p>
        </w:tc>
        <w:tc>
          <w:tcPr>
            <w:tcW w:w="2880" w:type="dxa"/>
          </w:tcPr>
          <w:p w14:paraId="6FC8340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r>
      <w:tr w:rsidR="004A55B9" w14:paraId="3A6450B1"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E2E213" w14:textId="77777777" w:rsidR="004A55B9" w:rsidRDefault="00000000">
            <w:r>
              <w:rPr>
                <w:sz w:val="18"/>
              </w:rPr>
              <w:t>Düşük Min SDK</w:t>
            </w:r>
          </w:p>
        </w:tc>
        <w:tc>
          <w:tcPr>
            <w:tcW w:w="2880" w:type="dxa"/>
          </w:tcPr>
          <w:p w14:paraId="0F07A5EF"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minSdkVersion &lt; 21</w:t>
            </w:r>
          </w:p>
        </w:tc>
        <w:tc>
          <w:tcPr>
            <w:tcW w:w="2880" w:type="dxa"/>
          </w:tcPr>
          <w:p w14:paraId="337569B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r>
      <w:tr w:rsidR="004A55B9" w14:paraId="34A996CB"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786247" w14:textId="77777777" w:rsidR="004A55B9" w:rsidRDefault="00000000">
            <w:r>
              <w:rPr>
                <w:sz w:val="18"/>
              </w:rPr>
              <w:t>Düşük Target SDK</w:t>
            </w:r>
          </w:p>
        </w:tc>
        <w:tc>
          <w:tcPr>
            <w:tcW w:w="2880" w:type="dxa"/>
          </w:tcPr>
          <w:p w14:paraId="665F1EAC"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targetSdkVersion &lt; 28</w:t>
            </w:r>
          </w:p>
        </w:tc>
        <w:tc>
          <w:tcPr>
            <w:tcW w:w="2880" w:type="dxa"/>
          </w:tcPr>
          <w:p w14:paraId="6A28A75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r>
    </w:tbl>
    <w:p w14:paraId="690AB4D2" w14:textId="77777777" w:rsidR="004A55B9" w:rsidRDefault="00000000">
      <w:r>
        <w:br w:type="page"/>
      </w:r>
    </w:p>
    <w:p w14:paraId="5AC7DCA4" w14:textId="77777777" w:rsidR="004A55B9" w:rsidRDefault="00000000">
      <w:pPr>
        <w:pStyle w:val="Balk2"/>
      </w:pPr>
      <w:r>
        <w:lastRenderedPageBreak/>
        <w:t>5.3. Kaynak Kod Analizi</w:t>
      </w:r>
    </w:p>
    <w:p w14:paraId="40685F30" w14:textId="77777777" w:rsidR="004A55B9" w:rsidRDefault="00000000">
      <w:r>
        <w:t>Kaynak kod analizi, APK'nın dekompile edilmesiyle elde edilen Java ve Kotlin kaynak dosyalarını güvenlik açıkları için tarar. Bu modül üç bileşenden oluşmaktadır.</w:t>
      </w:r>
    </w:p>
    <w:p w14:paraId="7F188595" w14:textId="77777777" w:rsidR="004A55B9" w:rsidRDefault="00000000">
      <w:pPr>
        <w:pStyle w:val="Balk3"/>
      </w:pPr>
      <w:r>
        <w:t>5.3.1. CodeScanner</w:t>
      </w:r>
    </w:p>
    <w:p w14:paraId="6AC99A77" w14:textId="77777777" w:rsidR="004A55B9" w:rsidRDefault="00000000">
      <w:r>
        <w:rPr>
          <w:i/>
        </w:rPr>
        <w:t xml:space="preserve">Dosya: androidsec/static_analysis/code/scanner.py (263 </w:t>
      </w:r>
      <w:proofErr w:type="spellStart"/>
      <w:r>
        <w:rPr>
          <w:i/>
        </w:rPr>
        <w:t>satır</w:t>
      </w:r>
      <w:proofErr w:type="spellEnd"/>
      <w:r>
        <w:rPr>
          <w:i/>
        </w:rPr>
        <w:t>)</w:t>
      </w:r>
    </w:p>
    <w:p w14:paraId="5337B24D" w14:textId="77777777" w:rsidR="004A55B9" w:rsidRDefault="00000000">
      <w:r>
        <w:t>CodeScanner, ana tarama orkestratörüdür. .java ve .kt dosyalarını bulur ve beş farklı güvenlik kontrolü uygular:</w:t>
      </w:r>
    </w:p>
    <w:p w14:paraId="1AC0238B" w14:textId="77777777" w:rsidR="004A55B9" w:rsidRDefault="00000000">
      <w:pPr>
        <w:pStyle w:val="ListeMaddemi"/>
      </w:pPr>
      <w:r>
        <w:t>Kriptografi analizi → CryptoAnalyzer alt modülü</w:t>
      </w:r>
    </w:p>
    <w:p w14:paraId="582050BB" w14:textId="77777777" w:rsidR="004A55B9" w:rsidRDefault="00000000">
      <w:pPr>
        <w:pStyle w:val="ListeMaddemi"/>
      </w:pPr>
      <w:r>
        <w:t>Hardcoded secret tespiti → SecretsDetector alt modülü</w:t>
      </w:r>
    </w:p>
    <w:p w14:paraId="6AC5E97A" w14:textId="77777777" w:rsidR="004A55B9" w:rsidRDefault="00000000">
      <w:pPr>
        <w:pStyle w:val="ListeMaddemi"/>
      </w:pPr>
      <w:r>
        <w:t>SQL Injection kontrolü: execSQL() ve rawQuery() metotlarında string concatenation tespiti</w:t>
      </w:r>
    </w:p>
    <w:p w14:paraId="459ADB77" w14:textId="77777777" w:rsidR="004A55B9" w:rsidRDefault="00000000">
      <w:pPr>
        <w:pStyle w:val="ListeMaddemi"/>
      </w:pPr>
      <w:r>
        <w:t>WebView güvenlik kontrolü: setJavaScriptEnabled(true) → XSS riski, setAllowFileAccess(true) → dosya erişimi riski</w:t>
      </w:r>
    </w:p>
    <w:p w14:paraId="60E23E84" w14:textId="77777777" w:rsidR="004A55B9" w:rsidRDefault="00000000">
      <w:pPr>
        <w:pStyle w:val="ListeMaddemi"/>
      </w:pPr>
      <w:r>
        <w:t>Hassas veri loglama kontrolü: Log.d/i/v/w/e ifadelerinde password, token, api_key gibi hassas kelimelerin aranması</w:t>
      </w:r>
    </w:p>
    <w:p w14:paraId="6285496F" w14:textId="77777777" w:rsidR="004A55B9" w:rsidRDefault="00000000">
      <w:pPr>
        <w:pStyle w:val="Balk3"/>
      </w:pPr>
      <w:r>
        <w:t>5.3.2. CryptoAnalyzer</w:t>
      </w:r>
    </w:p>
    <w:p w14:paraId="2E5F0E5A" w14:textId="77777777" w:rsidR="004A55B9" w:rsidRDefault="00000000">
      <w:r>
        <w:rPr>
          <w:i/>
        </w:rPr>
        <w:t xml:space="preserve">Dosya: androidsec/static_analysis/code/crypto_analyzer.py (253 </w:t>
      </w:r>
      <w:proofErr w:type="spellStart"/>
      <w:r>
        <w:rPr>
          <w:i/>
        </w:rPr>
        <w:t>satır</w:t>
      </w:r>
      <w:proofErr w:type="spellEnd"/>
      <w:r>
        <w:rPr>
          <w:i/>
        </w:rPr>
        <w:t>)</w:t>
      </w:r>
    </w:p>
    <w:p w14:paraId="0FB6632C" w14:textId="77777777" w:rsidR="004A55B9" w:rsidRDefault="00000000">
      <w:r>
        <w:t>CryptoAnalyzer, kriptografi ile ilgili güvenlik açıklarını tespit eder:</w:t>
      </w:r>
    </w:p>
    <w:tbl>
      <w:tblPr>
        <w:tblStyle w:val="AkKlavuz-Vurgu1"/>
        <w:tblW w:w="0" w:type="auto"/>
        <w:jc w:val="center"/>
        <w:tblLook w:val="04A0" w:firstRow="1" w:lastRow="0" w:firstColumn="1" w:lastColumn="0" w:noHBand="0" w:noVBand="1"/>
      </w:tblPr>
      <w:tblGrid>
        <w:gridCol w:w="2160"/>
        <w:gridCol w:w="2160"/>
        <w:gridCol w:w="2160"/>
        <w:gridCol w:w="2160"/>
      </w:tblGrid>
      <w:tr w:rsidR="004A55B9" w14:paraId="15226089"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07459B" w14:textId="77777777" w:rsidR="004A55B9" w:rsidRDefault="00000000">
            <w:r>
              <w:rPr>
                <w:sz w:val="18"/>
              </w:rPr>
              <w:t>Kontrol</w:t>
            </w:r>
          </w:p>
        </w:tc>
        <w:tc>
          <w:tcPr>
            <w:tcW w:w="2160" w:type="dxa"/>
          </w:tcPr>
          <w:p w14:paraId="2906351C"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Tespit Edilen</w:t>
            </w:r>
          </w:p>
        </w:tc>
        <w:tc>
          <w:tcPr>
            <w:tcW w:w="2160" w:type="dxa"/>
          </w:tcPr>
          <w:p w14:paraId="6E3038ED"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160" w:type="dxa"/>
          </w:tcPr>
          <w:p w14:paraId="4B04E06C"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Güvenli Alternatif</w:t>
            </w:r>
          </w:p>
        </w:tc>
      </w:tr>
      <w:tr w:rsidR="004A55B9" w14:paraId="33C16443"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DE1E51" w14:textId="77777777" w:rsidR="004A55B9" w:rsidRDefault="00000000">
            <w:r>
              <w:rPr>
                <w:sz w:val="18"/>
              </w:rPr>
              <w:t>Zayıf Hash</w:t>
            </w:r>
          </w:p>
        </w:tc>
        <w:tc>
          <w:tcPr>
            <w:tcW w:w="2160" w:type="dxa"/>
          </w:tcPr>
          <w:p w14:paraId="7E3DEC41"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MD5, SHA1, SHA-1</w:t>
            </w:r>
          </w:p>
        </w:tc>
        <w:tc>
          <w:tcPr>
            <w:tcW w:w="2160" w:type="dxa"/>
          </w:tcPr>
          <w:p w14:paraId="289D69DC"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2160" w:type="dxa"/>
          </w:tcPr>
          <w:p w14:paraId="39F2D425"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SHA-256, SHA-3</w:t>
            </w:r>
          </w:p>
        </w:tc>
      </w:tr>
      <w:tr w:rsidR="004A55B9" w14:paraId="34E7C9EE"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30297F" w14:textId="77777777" w:rsidR="004A55B9" w:rsidRDefault="00000000">
            <w:r>
              <w:rPr>
                <w:sz w:val="18"/>
              </w:rPr>
              <w:t>Zayıf Şifreleme</w:t>
            </w:r>
          </w:p>
        </w:tc>
        <w:tc>
          <w:tcPr>
            <w:tcW w:w="2160" w:type="dxa"/>
          </w:tcPr>
          <w:p w14:paraId="5BB4A7B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DES, RC4, RC2, Blowfish</w:t>
            </w:r>
          </w:p>
        </w:tc>
        <w:tc>
          <w:tcPr>
            <w:tcW w:w="2160" w:type="dxa"/>
          </w:tcPr>
          <w:p w14:paraId="3C938C6C"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CRITICAL</w:t>
            </w:r>
          </w:p>
        </w:tc>
        <w:tc>
          <w:tcPr>
            <w:tcW w:w="2160" w:type="dxa"/>
          </w:tcPr>
          <w:p w14:paraId="037EDCC3"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AES-256</w:t>
            </w:r>
          </w:p>
        </w:tc>
      </w:tr>
      <w:tr w:rsidR="004A55B9" w14:paraId="663685F4"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3A85EE" w14:textId="77777777" w:rsidR="004A55B9" w:rsidRDefault="00000000">
            <w:r>
              <w:rPr>
                <w:sz w:val="18"/>
              </w:rPr>
              <w:t>Güvensiz Mod</w:t>
            </w:r>
          </w:p>
        </w:tc>
        <w:tc>
          <w:tcPr>
            <w:tcW w:w="2160" w:type="dxa"/>
          </w:tcPr>
          <w:p w14:paraId="4F30C677"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ECB (Electronic Codebook)</w:t>
            </w:r>
          </w:p>
        </w:tc>
        <w:tc>
          <w:tcPr>
            <w:tcW w:w="2160" w:type="dxa"/>
          </w:tcPr>
          <w:p w14:paraId="1D3A9641"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2160" w:type="dxa"/>
          </w:tcPr>
          <w:p w14:paraId="6BA2F8FA"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CBC, GCM</w:t>
            </w:r>
          </w:p>
        </w:tc>
      </w:tr>
      <w:tr w:rsidR="004A55B9" w14:paraId="12A525E2"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BDDA80" w14:textId="77777777" w:rsidR="004A55B9" w:rsidRDefault="00000000">
            <w:r>
              <w:rPr>
                <w:sz w:val="18"/>
              </w:rPr>
              <w:t>Güvensiz Random</w:t>
            </w:r>
          </w:p>
        </w:tc>
        <w:tc>
          <w:tcPr>
            <w:tcW w:w="2160" w:type="dxa"/>
          </w:tcPr>
          <w:p w14:paraId="127439D1"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java.util.Random</w:t>
            </w:r>
          </w:p>
        </w:tc>
        <w:tc>
          <w:tcPr>
            <w:tcW w:w="2160" w:type="dxa"/>
          </w:tcPr>
          <w:p w14:paraId="0FDACE3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5824B0F2"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SecureRandom</w:t>
            </w:r>
          </w:p>
        </w:tc>
      </w:tr>
      <w:tr w:rsidR="004A55B9" w14:paraId="4111948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AB0D24" w14:textId="77777777" w:rsidR="004A55B9" w:rsidRDefault="00000000">
            <w:r>
              <w:rPr>
                <w:sz w:val="18"/>
              </w:rPr>
              <w:t>Hardcoded Key</w:t>
            </w:r>
          </w:p>
        </w:tc>
        <w:tc>
          <w:tcPr>
            <w:tcW w:w="2160" w:type="dxa"/>
          </w:tcPr>
          <w:p w14:paraId="11240735"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byte[] key = {...}</w:t>
            </w:r>
          </w:p>
        </w:tc>
        <w:tc>
          <w:tcPr>
            <w:tcW w:w="2160" w:type="dxa"/>
          </w:tcPr>
          <w:p w14:paraId="2E3529A9"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2160" w:type="dxa"/>
          </w:tcPr>
          <w:p w14:paraId="488C1515"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Android Keystore</w:t>
            </w:r>
          </w:p>
        </w:tc>
      </w:tr>
    </w:tbl>
    <w:p w14:paraId="5A7CE1D4" w14:textId="77777777" w:rsidR="004A55B9" w:rsidRDefault="00000000">
      <w:pPr>
        <w:pStyle w:val="Balk3"/>
      </w:pPr>
      <w:r>
        <w:t>5.3.3. SecretsDetector</w:t>
      </w:r>
    </w:p>
    <w:p w14:paraId="03F05E7B" w14:textId="77777777" w:rsidR="004A55B9" w:rsidRDefault="00000000">
      <w:r>
        <w:rPr>
          <w:i/>
        </w:rPr>
        <w:t xml:space="preserve">Dosya: androidsec/static_analysis/code/secrets_detector.py (167 </w:t>
      </w:r>
      <w:proofErr w:type="spellStart"/>
      <w:r>
        <w:rPr>
          <w:i/>
        </w:rPr>
        <w:t>satır</w:t>
      </w:r>
      <w:proofErr w:type="spellEnd"/>
      <w:r>
        <w:rPr>
          <w:i/>
        </w:rPr>
        <w:t>)</w:t>
      </w:r>
    </w:p>
    <w:p w14:paraId="37654DB4" w14:textId="77777777" w:rsidR="004A55B9" w:rsidRDefault="00000000">
      <w:r>
        <w:t>SecretsDetector, kaynak kodda gömülü (hardcoded) hassas bilgileri tespit eder:</w:t>
      </w:r>
    </w:p>
    <w:tbl>
      <w:tblPr>
        <w:tblStyle w:val="AkKlavuz-Vurgu1"/>
        <w:tblW w:w="0" w:type="auto"/>
        <w:jc w:val="center"/>
        <w:tblLook w:val="04A0" w:firstRow="1" w:lastRow="0" w:firstColumn="1" w:lastColumn="0" w:noHBand="0" w:noVBand="1"/>
      </w:tblPr>
      <w:tblGrid>
        <w:gridCol w:w="2880"/>
        <w:gridCol w:w="2880"/>
        <w:gridCol w:w="2880"/>
      </w:tblGrid>
      <w:tr w:rsidR="004A55B9" w14:paraId="762AF879"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62D4FF" w14:textId="77777777" w:rsidR="004A55B9" w:rsidRDefault="00000000">
            <w:r>
              <w:rPr>
                <w:sz w:val="18"/>
              </w:rPr>
              <w:t>Secret Türü</w:t>
            </w:r>
          </w:p>
        </w:tc>
        <w:tc>
          <w:tcPr>
            <w:tcW w:w="2880" w:type="dxa"/>
          </w:tcPr>
          <w:p w14:paraId="1E9215FA"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Pattern</w:t>
            </w:r>
          </w:p>
        </w:tc>
        <w:tc>
          <w:tcPr>
            <w:tcW w:w="2880" w:type="dxa"/>
          </w:tcPr>
          <w:p w14:paraId="6561DB67"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r>
      <w:tr w:rsidR="004A55B9" w14:paraId="51BB2B3F"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8B3609" w14:textId="77777777" w:rsidR="004A55B9" w:rsidRDefault="00000000">
            <w:r>
              <w:rPr>
                <w:sz w:val="18"/>
              </w:rPr>
              <w:t>AWS Access Key</w:t>
            </w:r>
          </w:p>
        </w:tc>
        <w:tc>
          <w:tcPr>
            <w:tcW w:w="2880" w:type="dxa"/>
          </w:tcPr>
          <w:p w14:paraId="1CA4EFAF"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AKIA[0-9A-Z]{16}</w:t>
            </w:r>
          </w:p>
        </w:tc>
        <w:tc>
          <w:tcPr>
            <w:tcW w:w="2880" w:type="dxa"/>
          </w:tcPr>
          <w:p w14:paraId="7E8BBC13"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r>
      <w:tr w:rsidR="004A55B9" w14:paraId="01BCC335"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7703F4" w14:textId="77777777" w:rsidR="004A55B9" w:rsidRDefault="00000000">
            <w:r>
              <w:rPr>
                <w:sz w:val="18"/>
              </w:rPr>
              <w:t>Google API Key</w:t>
            </w:r>
          </w:p>
        </w:tc>
        <w:tc>
          <w:tcPr>
            <w:tcW w:w="2880" w:type="dxa"/>
          </w:tcPr>
          <w:p w14:paraId="34DF68F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AIza[0-9A-Za-z-_]{35}</w:t>
            </w:r>
          </w:p>
        </w:tc>
        <w:tc>
          <w:tcPr>
            <w:tcW w:w="2880" w:type="dxa"/>
          </w:tcPr>
          <w:p w14:paraId="79CB27A4"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CRITICAL</w:t>
            </w:r>
          </w:p>
        </w:tc>
      </w:tr>
      <w:tr w:rsidR="004A55B9" w14:paraId="03B2A30D"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9968B3" w14:textId="77777777" w:rsidR="004A55B9" w:rsidRDefault="00000000">
            <w:r>
              <w:rPr>
                <w:sz w:val="18"/>
              </w:rPr>
              <w:t>Firebase URL</w:t>
            </w:r>
          </w:p>
        </w:tc>
        <w:tc>
          <w:tcPr>
            <w:tcW w:w="2880" w:type="dxa"/>
          </w:tcPr>
          <w:p w14:paraId="35526775"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https://[...].firebaseio.com</w:t>
            </w:r>
          </w:p>
        </w:tc>
        <w:tc>
          <w:tcPr>
            <w:tcW w:w="2880" w:type="dxa"/>
          </w:tcPr>
          <w:p w14:paraId="3557C879"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r>
      <w:tr w:rsidR="004A55B9" w14:paraId="424D926E"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25DC12" w14:textId="77777777" w:rsidR="004A55B9" w:rsidRDefault="00000000">
            <w:r>
              <w:rPr>
                <w:sz w:val="18"/>
              </w:rPr>
              <w:t>Generic API Key</w:t>
            </w:r>
          </w:p>
        </w:tc>
        <w:tc>
          <w:tcPr>
            <w:tcW w:w="2880" w:type="dxa"/>
          </w:tcPr>
          <w:p w14:paraId="0278A12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api_key = "..."</w:t>
            </w:r>
          </w:p>
        </w:tc>
        <w:tc>
          <w:tcPr>
            <w:tcW w:w="2880" w:type="dxa"/>
          </w:tcPr>
          <w:p w14:paraId="68CAACA1"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r>
      <w:tr w:rsidR="004A55B9" w14:paraId="6ACD5EE5"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F74CB2" w14:textId="77777777" w:rsidR="004A55B9" w:rsidRDefault="00000000">
            <w:r>
              <w:rPr>
                <w:sz w:val="18"/>
              </w:rPr>
              <w:t>Hardcoded Password</w:t>
            </w:r>
          </w:p>
        </w:tc>
        <w:tc>
          <w:tcPr>
            <w:tcW w:w="2880" w:type="dxa"/>
          </w:tcPr>
          <w:p w14:paraId="0E460E20"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password = "..."</w:t>
            </w:r>
          </w:p>
        </w:tc>
        <w:tc>
          <w:tcPr>
            <w:tcW w:w="2880" w:type="dxa"/>
          </w:tcPr>
          <w:p w14:paraId="3098A3B7"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r>
      <w:tr w:rsidR="004A55B9" w14:paraId="7FAE0CD4"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BE78F7" w14:textId="77777777" w:rsidR="004A55B9" w:rsidRDefault="00000000">
            <w:r>
              <w:rPr>
                <w:sz w:val="18"/>
              </w:rPr>
              <w:t>Private Key</w:t>
            </w:r>
          </w:p>
        </w:tc>
        <w:tc>
          <w:tcPr>
            <w:tcW w:w="2880" w:type="dxa"/>
          </w:tcPr>
          <w:p w14:paraId="1D338CA6"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-----BEGIN PRIVATE KEY-----</w:t>
            </w:r>
          </w:p>
        </w:tc>
        <w:tc>
          <w:tcPr>
            <w:tcW w:w="2880" w:type="dxa"/>
          </w:tcPr>
          <w:p w14:paraId="5DA78BE1"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CRITICAL</w:t>
            </w:r>
          </w:p>
        </w:tc>
      </w:tr>
      <w:tr w:rsidR="004A55B9" w14:paraId="57315313"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2F15E7" w14:textId="77777777" w:rsidR="004A55B9" w:rsidRDefault="00000000">
            <w:r>
              <w:rPr>
                <w:sz w:val="18"/>
              </w:rPr>
              <w:t>Database URL</w:t>
            </w:r>
          </w:p>
        </w:tc>
        <w:tc>
          <w:tcPr>
            <w:tcW w:w="2880" w:type="dxa"/>
          </w:tcPr>
          <w:p w14:paraId="5068268B"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jdbc:[a-z]+://...</w:t>
            </w:r>
          </w:p>
        </w:tc>
        <w:tc>
          <w:tcPr>
            <w:tcW w:w="2880" w:type="dxa"/>
          </w:tcPr>
          <w:p w14:paraId="469B845A"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r>
    </w:tbl>
    <w:p w14:paraId="1A4CECB3" w14:textId="77777777" w:rsidR="004A55B9" w:rsidRDefault="004A55B9"/>
    <w:p w14:paraId="14215EFB" w14:textId="77777777" w:rsidR="004A55B9" w:rsidRDefault="00000000">
      <w:r>
        <w:t>Akıllı filtreleme: Yorum satırlarındaki eşleşmeler göz ardı edilir (false positive önleme). Tespit edilen değerler maskelenerek raporlanır.</w:t>
      </w:r>
    </w:p>
    <w:p w14:paraId="5F456F64" w14:textId="77777777" w:rsidR="004A55B9" w:rsidRDefault="00000000">
      <w:r>
        <w:lastRenderedPageBreak/>
        <w:br w:type="page"/>
      </w:r>
    </w:p>
    <w:p w14:paraId="05CF2F9D" w14:textId="77777777" w:rsidR="004A55B9" w:rsidRDefault="00000000">
      <w:pPr>
        <w:pStyle w:val="Balk2"/>
      </w:pPr>
      <w:r>
        <w:lastRenderedPageBreak/>
        <w:t>5.4. Sertifika Analizi</w:t>
      </w:r>
    </w:p>
    <w:p w14:paraId="78625D2B" w14:textId="77777777" w:rsidR="004A55B9" w:rsidRDefault="00000000">
      <w:pPr>
        <w:pStyle w:val="Balk3"/>
      </w:pPr>
      <w:r>
        <w:t>5.4.1. CertificateExtractor</w:t>
      </w:r>
    </w:p>
    <w:p w14:paraId="709D313B" w14:textId="77777777" w:rsidR="004A55B9" w:rsidRDefault="00000000">
      <w:r>
        <w:rPr>
          <w:i/>
        </w:rPr>
        <w:t xml:space="preserve">Dosya: androidsec/static_analysis/certificate/extractor.py (480 </w:t>
      </w:r>
      <w:proofErr w:type="spellStart"/>
      <w:r>
        <w:rPr>
          <w:i/>
        </w:rPr>
        <w:t>satır</w:t>
      </w:r>
      <w:proofErr w:type="spellEnd"/>
      <w:r>
        <w:rPr>
          <w:i/>
        </w:rPr>
        <w:t>)</w:t>
      </w:r>
    </w:p>
    <w:p w14:paraId="597692F4" w14:textId="77777777" w:rsidR="004A55B9" w:rsidRDefault="00000000">
      <w:r>
        <w:t xml:space="preserve">CertificateExtractor, APK dosyasının ZIP yapısı içindeki META-INF/ klasöründen sertifika dosyasını </w:t>
      </w:r>
      <w:proofErr w:type="gramStart"/>
      <w:r>
        <w:t>(.RSA, .DSA</w:t>
      </w:r>
      <w:proofErr w:type="gramEnd"/>
      <w:r>
        <w:t>, .EC) bulur ve bilgilerini çıkarır. İki aşamalı çıkarma stratejisi kullanılır:</w:t>
      </w:r>
    </w:p>
    <w:p w14:paraId="34F0717C" w14:textId="77777777" w:rsidR="004A55B9" w:rsidRDefault="00000000">
      <w:pPr>
        <w:pStyle w:val="ListeMaddemi"/>
      </w:pPr>
      <w:r>
        <w:t>1. keytool ile çıkarma: Java JDK'nın keytool -printcert komutu kullanılarak tam sertifika bilgileri elde edilir. Çıktı regex ile parse edilir.</w:t>
      </w:r>
    </w:p>
    <w:p w14:paraId="073E6988" w14:textId="77777777" w:rsidR="004A55B9" w:rsidRDefault="00000000">
      <w:pPr>
        <w:pStyle w:val="ListeMaddemi"/>
      </w:pPr>
      <w:r>
        <w:t>2. Manuel çıkarma: keytool mevcut değilse, DER/PKCS#7 formatındaki binary sertifika verisinden hash fingerprint'leri hesaplanır ve CN=, O=, OU= gibi alanlar regex ile çıkarılır.</w:t>
      </w:r>
    </w:p>
    <w:p w14:paraId="006344D3" w14:textId="77777777" w:rsidR="004A55B9" w:rsidRDefault="004A55B9"/>
    <w:p w14:paraId="7B5411E3" w14:textId="77777777" w:rsidR="004A55B9" w:rsidRDefault="00000000">
      <w:r>
        <w:t>Çıkarılan bilgiler: subject, issuer, valid_from/valid_to, serial_number, signature_algorithm, version, fingerprint_sha256/sha1/md5, common_name, organization.</w:t>
      </w:r>
    </w:p>
    <w:p w14:paraId="633F3D5B" w14:textId="77777777" w:rsidR="004A55B9" w:rsidRDefault="00000000">
      <w:pPr>
        <w:pStyle w:val="Balk3"/>
      </w:pPr>
      <w:r>
        <w:t>5.4.2. CertificateValidator</w:t>
      </w:r>
    </w:p>
    <w:p w14:paraId="0C21B8EF" w14:textId="77777777" w:rsidR="004A55B9" w:rsidRDefault="00000000">
      <w:r>
        <w:rPr>
          <w:i/>
        </w:rPr>
        <w:t>Dosya: androidsec/static_analysis/certificate/validator.py (280 satır)</w:t>
      </w:r>
    </w:p>
    <w:tbl>
      <w:tblPr>
        <w:tblStyle w:val="AkKlavuz-Vurgu1"/>
        <w:tblW w:w="0" w:type="auto"/>
        <w:jc w:val="center"/>
        <w:tblLook w:val="04A0" w:firstRow="1" w:lastRow="0" w:firstColumn="1" w:lastColumn="0" w:noHBand="0" w:noVBand="1"/>
      </w:tblPr>
      <w:tblGrid>
        <w:gridCol w:w="2160"/>
        <w:gridCol w:w="2160"/>
        <w:gridCol w:w="2160"/>
        <w:gridCol w:w="2160"/>
      </w:tblGrid>
      <w:tr w:rsidR="004A55B9" w14:paraId="4C21D52B"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C05962" w14:textId="77777777" w:rsidR="004A55B9" w:rsidRDefault="00000000">
            <w:r>
              <w:rPr>
                <w:sz w:val="18"/>
              </w:rPr>
              <w:t>Kontrol</w:t>
            </w:r>
          </w:p>
        </w:tc>
        <w:tc>
          <w:tcPr>
            <w:tcW w:w="2160" w:type="dxa"/>
          </w:tcPr>
          <w:p w14:paraId="6231ACB0"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Koşul</w:t>
            </w:r>
          </w:p>
        </w:tc>
        <w:tc>
          <w:tcPr>
            <w:tcW w:w="2160" w:type="dxa"/>
          </w:tcPr>
          <w:p w14:paraId="26BABC99"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160" w:type="dxa"/>
          </w:tcPr>
          <w:p w14:paraId="64E1F932"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Açıklama</w:t>
            </w:r>
          </w:p>
        </w:tc>
      </w:tr>
      <w:tr w:rsidR="004A55B9" w14:paraId="166ED79B"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FBC2F0" w14:textId="77777777" w:rsidR="004A55B9" w:rsidRDefault="00000000">
            <w:r>
              <w:rPr>
                <w:sz w:val="18"/>
              </w:rPr>
              <w:t>Self-Signed</w:t>
            </w:r>
          </w:p>
        </w:tc>
        <w:tc>
          <w:tcPr>
            <w:tcW w:w="2160" w:type="dxa"/>
          </w:tcPr>
          <w:p w14:paraId="7D7255B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subject == issuer</w:t>
            </w:r>
          </w:p>
        </w:tc>
        <w:tc>
          <w:tcPr>
            <w:tcW w:w="2160" w:type="dxa"/>
          </w:tcPr>
          <w:p w14:paraId="26502AB9"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6C83C6CF"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Güvenilir CA tarafından imzalanmamış</w:t>
            </w:r>
          </w:p>
        </w:tc>
      </w:tr>
      <w:tr w:rsidR="004A55B9" w14:paraId="47A1F912"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521812" w14:textId="77777777" w:rsidR="004A55B9" w:rsidRDefault="00000000">
            <w:r>
              <w:rPr>
                <w:sz w:val="18"/>
              </w:rPr>
              <w:t>Süresi Dolmuş</w:t>
            </w:r>
          </w:p>
        </w:tc>
        <w:tc>
          <w:tcPr>
            <w:tcW w:w="2160" w:type="dxa"/>
          </w:tcPr>
          <w:p w14:paraId="29723E5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valid_to &lt; now()</w:t>
            </w:r>
          </w:p>
        </w:tc>
        <w:tc>
          <w:tcPr>
            <w:tcW w:w="2160" w:type="dxa"/>
          </w:tcPr>
          <w:p w14:paraId="1ECD3963"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CRITICAL</w:t>
            </w:r>
          </w:p>
        </w:tc>
        <w:tc>
          <w:tcPr>
            <w:tcW w:w="2160" w:type="dxa"/>
          </w:tcPr>
          <w:p w14:paraId="421F58E4"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Sertifika artık geçerli değil</w:t>
            </w:r>
          </w:p>
        </w:tc>
      </w:tr>
      <w:tr w:rsidR="004A55B9" w14:paraId="37EDE7E1"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DD0401" w14:textId="77777777" w:rsidR="004A55B9" w:rsidRDefault="00000000">
            <w:r>
              <w:rPr>
                <w:sz w:val="18"/>
              </w:rPr>
              <w:t>Zayıf Algoritma</w:t>
            </w:r>
          </w:p>
        </w:tc>
        <w:tc>
          <w:tcPr>
            <w:tcW w:w="2160" w:type="dxa"/>
          </w:tcPr>
          <w:p w14:paraId="58EF5362"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MD5withRSA, SHA1withRSA</w:t>
            </w:r>
          </w:p>
        </w:tc>
        <w:tc>
          <w:tcPr>
            <w:tcW w:w="2160" w:type="dxa"/>
          </w:tcPr>
          <w:p w14:paraId="705EB934"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2160" w:type="dxa"/>
          </w:tcPr>
          <w:p w14:paraId="7CF40197"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Kriptografik olarak kırılmış</w:t>
            </w:r>
          </w:p>
        </w:tc>
      </w:tr>
      <w:tr w:rsidR="004A55B9" w14:paraId="38D8A7F4"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E57D7A" w14:textId="77777777" w:rsidR="004A55B9" w:rsidRDefault="00000000">
            <w:r>
              <w:rPr>
                <w:sz w:val="18"/>
              </w:rPr>
              <w:t>Debug Sertifikası</w:t>
            </w:r>
          </w:p>
        </w:tc>
        <w:tc>
          <w:tcPr>
            <w:tcW w:w="2160" w:type="dxa"/>
          </w:tcPr>
          <w:p w14:paraId="4B0B89E3"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CN=Android Debug</w:t>
            </w:r>
          </w:p>
        </w:tc>
        <w:tc>
          <w:tcPr>
            <w:tcW w:w="2160" w:type="dxa"/>
          </w:tcPr>
          <w:p w14:paraId="14B597C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CRITICAL</w:t>
            </w:r>
          </w:p>
        </w:tc>
        <w:tc>
          <w:tcPr>
            <w:tcW w:w="2160" w:type="dxa"/>
          </w:tcPr>
          <w:p w14:paraId="158C0CED"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Production'da olmamalı</w:t>
            </w:r>
          </w:p>
        </w:tc>
      </w:tr>
      <w:tr w:rsidR="004A55B9" w14:paraId="17CDAA27"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B01CE5" w14:textId="77777777" w:rsidR="004A55B9" w:rsidRDefault="00000000">
            <w:r>
              <w:rPr>
                <w:sz w:val="18"/>
              </w:rPr>
              <w:t>Kısa Geçerlilik</w:t>
            </w:r>
          </w:p>
        </w:tc>
        <w:tc>
          <w:tcPr>
            <w:tcW w:w="2160" w:type="dxa"/>
          </w:tcPr>
          <w:p w14:paraId="0151748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&lt; 25 yıl</w:t>
            </w:r>
          </w:p>
        </w:tc>
        <w:tc>
          <w:tcPr>
            <w:tcW w:w="2160" w:type="dxa"/>
          </w:tcPr>
          <w:p w14:paraId="2CF12CA0"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3B49C314"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Google Play minimum gerekliliği</w:t>
            </w:r>
          </w:p>
        </w:tc>
      </w:tr>
    </w:tbl>
    <w:p w14:paraId="480547CD" w14:textId="77777777" w:rsidR="004A55B9" w:rsidRDefault="00000000">
      <w:r>
        <w:br w:type="page"/>
      </w:r>
    </w:p>
    <w:p w14:paraId="0DA04EB4" w14:textId="77777777" w:rsidR="004A55B9" w:rsidRDefault="00000000">
      <w:pPr>
        <w:pStyle w:val="Balk2"/>
      </w:pPr>
      <w:r>
        <w:lastRenderedPageBreak/>
        <w:t>5.5. Native Kod Analizi</w:t>
      </w:r>
    </w:p>
    <w:p w14:paraId="59F810F4" w14:textId="77777777" w:rsidR="004A55B9" w:rsidRDefault="00000000">
      <w:pPr>
        <w:pStyle w:val="Balk3"/>
      </w:pPr>
      <w:r>
        <w:t>5.5.1. SOAnalyzer</w:t>
      </w:r>
    </w:p>
    <w:p w14:paraId="1CAF3802" w14:textId="77777777" w:rsidR="004A55B9" w:rsidRDefault="00000000">
      <w:r>
        <w:rPr>
          <w:i/>
        </w:rPr>
        <w:t xml:space="preserve">Dosya: androidsec/static_analysis/native/so_analyzer.py (451 </w:t>
      </w:r>
      <w:proofErr w:type="spellStart"/>
      <w:r>
        <w:rPr>
          <w:i/>
        </w:rPr>
        <w:t>satır</w:t>
      </w:r>
      <w:proofErr w:type="spellEnd"/>
      <w:r>
        <w:rPr>
          <w:i/>
        </w:rPr>
        <w:t>)</w:t>
      </w:r>
    </w:p>
    <w:p w14:paraId="090476A0" w14:textId="77777777" w:rsidR="004A55B9" w:rsidRDefault="00000000">
      <w:proofErr w:type="spellStart"/>
      <w:r>
        <w:t>SOAnalyzer</w:t>
      </w:r>
      <w:proofErr w:type="spellEnd"/>
      <w:r>
        <w:t xml:space="preserve">, .so </w:t>
      </w:r>
      <w:proofErr w:type="spellStart"/>
      <w:r>
        <w:t>dosyalarının</w:t>
      </w:r>
      <w:proofErr w:type="spellEnd"/>
      <w:r>
        <w:t xml:space="preserve"> ELF (Executable and Linkable Format) yapısını analiz eder. ELF header'dan class (32/64-bit), endianness, PIE durumu ve machine type bilgileri çıkarılır. PIE kapalıysa ASLR çalışmaz ve HIGH seviyesinde raporlanır.</w:t>
      </w:r>
    </w:p>
    <w:p w14:paraId="0B47A00F" w14:textId="77777777" w:rsidR="004A55B9" w:rsidRDefault="00000000">
      <w:r>
        <w:t>Tehlikeli C Fonksiyonları Tespiti:</w:t>
      </w:r>
    </w:p>
    <w:tbl>
      <w:tblPr>
        <w:tblStyle w:val="AkKlavuz-Vurgu1"/>
        <w:tblW w:w="0" w:type="auto"/>
        <w:jc w:val="center"/>
        <w:tblLook w:val="04A0" w:firstRow="1" w:lastRow="0" w:firstColumn="1" w:lastColumn="0" w:noHBand="0" w:noVBand="1"/>
      </w:tblPr>
      <w:tblGrid>
        <w:gridCol w:w="2160"/>
        <w:gridCol w:w="2160"/>
        <w:gridCol w:w="2160"/>
        <w:gridCol w:w="2160"/>
      </w:tblGrid>
      <w:tr w:rsidR="004A55B9" w14:paraId="0AD6A409"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D4214F" w14:textId="77777777" w:rsidR="004A55B9" w:rsidRDefault="00000000">
            <w:r>
              <w:rPr>
                <w:sz w:val="18"/>
              </w:rPr>
              <w:t>Fonksiyon</w:t>
            </w:r>
          </w:p>
        </w:tc>
        <w:tc>
          <w:tcPr>
            <w:tcW w:w="2160" w:type="dxa"/>
          </w:tcPr>
          <w:p w14:paraId="460EC6F0"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Risk</w:t>
            </w:r>
          </w:p>
        </w:tc>
        <w:tc>
          <w:tcPr>
            <w:tcW w:w="2160" w:type="dxa"/>
          </w:tcPr>
          <w:p w14:paraId="3FF2CCF7"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Severity</w:t>
            </w:r>
          </w:p>
        </w:tc>
        <w:tc>
          <w:tcPr>
            <w:tcW w:w="2160" w:type="dxa"/>
          </w:tcPr>
          <w:p w14:paraId="60ADE929"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Güvenli Alternatif</w:t>
            </w:r>
          </w:p>
        </w:tc>
      </w:tr>
      <w:tr w:rsidR="004A55B9" w14:paraId="2DB0A5A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5FB473" w14:textId="77777777" w:rsidR="004A55B9" w:rsidRDefault="00000000">
            <w:r>
              <w:rPr>
                <w:sz w:val="18"/>
              </w:rPr>
              <w:t>system()</w:t>
            </w:r>
          </w:p>
        </w:tc>
        <w:tc>
          <w:tcPr>
            <w:tcW w:w="2160" w:type="dxa"/>
          </w:tcPr>
          <w:p w14:paraId="5D9A8F0B"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Komut çalıştırma</w:t>
            </w:r>
          </w:p>
        </w:tc>
        <w:tc>
          <w:tcPr>
            <w:tcW w:w="2160" w:type="dxa"/>
          </w:tcPr>
          <w:p w14:paraId="0D6E8F16"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2160" w:type="dxa"/>
          </w:tcPr>
          <w:p w14:paraId="6573FCA8"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Spesifik API'ler</w:t>
            </w:r>
          </w:p>
        </w:tc>
      </w:tr>
      <w:tr w:rsidR="004A55B9" w14:paraId="44854AF8"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D0C638" w14:textId="77777777" w:rsidR="004A55B9" w:rsidRDefault="00000000">
            <w:r>
              <w:rPr>
                <w:sz w:val="18"/>
              </w:rPr>
              <w:t>exec()</w:t>
            </w:r>
          </w:p>
        </w:tc>
        <w:tc>
          <w:tcPr>
            <w:tcW w:w="2160" w:type="dxa"/>
          </w:tcPr>
          <w:p w14:paraId="20515386"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Program çalıştırma</w:t>
            </w:r>
          </w:p>
        </w:tc>
        <w:tc>
          <w:tcPr>
            <w:tcW w:w="2160" w:type="dxa"/>
          </w:tcPr>
          <w:p w14:paraId="6AFDF4D9"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2160" w:type="dxa"/>
          </w:tcPr>
          <w:p w14:paraId="2BA7196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Doğrudan API kullanımı</w:t>
            </w:r>
          </w:p>
        </w:tc>
      </w:tr>
      <w:tr w:rsidR="004A55B9" w14:paraId="423979D8"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99F6CB" w14:textId="77777777" w:rsidR="004A55B9" w:rsidRDefault="00000000">
            <w:r>
              <w:rPr>
                <w:sz w:val="18"/>
              </w:rPr>
              <w:t>gets()</w:t>
            </w:r>
          </w:p>
        </w:tc>
        <w:tc>
          <w:tcPr>
            <w:tcW w:w="2160" w:type="dxa"/>
          </w:tcPr>
          <w:p w14:paraId="559D9666"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Sınırsız input → Buffer overflow</w:t>
            </w:r>
          </w:p>
        </w:tc>
        <w:tc>
          <w:tcPr>
            <w:tcW w:w="2160" w:type="dxa"/>
          </w:tcPr>
          <w:p w14:paraId="199F99E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CRITICAL</w:t>
            </w:r>
          </w:p>
        </w:tc>
        <w:tc>
          <w:tcPr>
            <w:tcW w:w="2160" w:type="dxa"/>
          </w:tcPr>
          <w:p w14:paraId="1AE0EEE5"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fgets()</w:t>
            </w:r>
          </w:p>
        </w:tc>
      </w:tr>
      <w:tr w:rsidR="004A55B9" w14:paraId="117D3958"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042537" w14:textId="77777777" w:rsidR="004A55B9" w:rsidRDefault="00000000">
            <w:r>
              <w:rPr>
                <w:sz w:val="18"/>
              </w:rPr>
              <w:t>strcpy()</w:t>
            </w:r>
          </w:p>
        </w:tc>
        <w:tc>
          <w:tcPr>
            <w:tcW w:w="2160" w:type="dxa"/>
          </w:tcPr>
          <w:p w14:paraId="64148F56"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Buffer overflow</w:t>
            </w:r>
          </w:p>
        </w:tc>
        <w:tc>
          <w:tcPr>
            <w:tcW w:w="2160" w:type="dxa"/>
          </w:tcPr>
          <w:p w14:paraId="03CBC6B7"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3B93003F"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strncpy()</w:t>
            </w:r>
          </w:p>
        </w:tc>
      </w:tr>
      <w:tr w:rsidR="004A55B9" w14:paraId="78FA18E7"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0DB140" w14:textId="77777777" w:rsidR="004A55B9" w:rsidRDefault="00000000">
            <w:r>
              <w:rPr>
                <w:sz w:val="18"/>
              </w:rPr>
              <w:t>strcat()</w:t>
            </w:r>
          </w:p>
        </w:tc>
        <w:tc>
          <w:tcPr>
            <w:tcW w:w="2160" w:type="dxa"/>
          </w:tcPr>
          <w:p w14:paraId="04559448"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Buffer overflow</w:t>
            </w:r>
          </w:p>
        </w:tc>
        <w:tc>
          <w:tcPr>
            <w:tcW w:w="2160" w:type="dxa"/>
          </w:tcPr>
          <w:p w14:paraId="62265230"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MEDIUM</w:t>
            </w:r>
          </w:p>
        </w:tc>
        <w:tc>
          <w:tcPr>
            <w:tcW w:w="2160" w:type="dxa"/>
          </w:tcPr>
          <w:p w14:paraId="732BF8F1"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strncat()</w:t>
            </w:r>
          </w:p>
        </w:tc>
      </w:tr>
      <w:tr w:rsidR="004A55B9" w14:paraId="482925E7"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9A5094" w14:textId="77777777" w:rsidR="004A55B9" w:rsidRDefault="00000000">
            <w:r>
              <w:rPr>
                <w:sz w:val="18"/>
              </w:rPr>
              <w:t>sprintf()</w:t>
            </w:r>
          </w:p>
        </w:tc>
        <w:tc>
          <w:tcPr>
            <w:tcW w:w="2160" w:type="dxa"/>
          </w:tcPr>
          <w:p w14:paraId="1411FE95"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Format string açığı</w:t>
            </w:r>
          </w:p>
        </w:tc>
        <w:tc>
          <w:tcPr>
            <w:tcW w:w="2160" w:type="dxa"/>
          </w:tcPr>
          <w:p w14:paraId="1160522E"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MEDIUM</w:t>
            </w:r>
          </w:p>
        </w:tc>
        <w:tc>
          <w:tcPr>
            <w:tcW w:w="2160" w:type="dxa"/>
          </w:tcPr>
          <w:p w14:paraId="373D5D18"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snprintf()</w:t>
            </w:r>
          </w:p>
        </w:tc>
      </w:tr>
    </w:tbl>
    <w:p w14:paraId="6D9FF3FE" w14:textId="77777777" w:rsidR="004A55B9" w:rsidRDefault="004A55B9"/>
    <w:p w14:paraId="2C6058C0" w14:textId="77777777" w:rsidR="004A55B9" w:rsidRDefault="00000000">
      <w:r>
        <w:t>Ek olarak: Mimari analizi (arm64-v8a desteği kontrolü) ve bilinen zafiyetli kütüphane tespiti (libssl.so, libcrypto.so, libsqlite.so) gerçekleştirilir.</w:t>
      </w:r>
    </w:p>
    <w:p w14:paraId="073992CC" w14:textId="77777777" w:rsidR="004A55B9" w:rsidRDefault="00000000">
      <w:pPr>
        <w:pStyle w:val="Balk3"/>
      </w:pPr>
      <w:r>
        <w:t>5.5.2. StringsExtractor</w:t>
      </w:r>
    </w:p>
    <w:p w14:paraId="46C155CE" w14:textId="77777777" w:rsidR="004A55B9" w:rsidRDefault="00000000">
      <w:r>
        <w:rPr>
          <w:i/>
        </w:rPr>
        <w:t>Dosya: androidsec/static_analysis/native/strings_extractor.py (500 satır)</w:t>
      </w:r>
    </w:p>
    <w:p w14:paraId="0205946F" w14:textId="77777777" w:rsidR="004A55B9" w:rsidRDefault="00000000">
      <w:r>
        <w:t>StringsExtractor, binary dosyalardan okunabilir ASCII stringlerini çıkararak güvenlik açısından analiz eder. Linux strings komutu gibi çalışır. Beş farklı güvenlik kontrolü uygular:</w:t>
      </w:r>
    </w:p>
    <w:p w14:paraId="2B1C1C93" w14:textId="77777777" w:rsidR="004A55B9" w:rsidRDefault="00000000">
      <w:pPr>
        <w:pStyle w:val="ListeMaddemi"/>
      </w:pPr>
      <w:r>
        <w:t>URL Kontrolü: HTTP URL'ler → HIGH (MITM riski), HTTPS → INFO (altyapı ifşası)</w:t>
      </w:r>
    </w:p>
    <w:p w14:paraId="7080FA5C" w14:textId="77777777" w:rsidR="004A55B9" w:rsidRDefault="00000000">
      <w:pPr>
        <w:pStyle w:val="ListeMaddemi"/>
      </w:pPr>
      <w:r>
        <w:t>IP Adresi Kontrolü: Genel IP adresleri → MEDIUM (C&amp;C sunucu iletişimi göstergesi)</w:t>
      </w:r>
    </w:p>
    <w:p w14:paraId="1F118CCA" w14:textId="77777777" w:rsidR="004A55B9" w:rsidRDefault="00000000">
      <w:pPr>
        <w:pStyle w:val="ListeMaddemi"/>
      </w:pPr>
      <w:r>
        <w:t>API Anahtarı Kontrolü: AWS, Google API, generic key/secret/token → CRITICAL</w:t>
      </w:r>
    </w:p>
    <w:p w14:paraId="7F52F47A" w14:textId="77777777" w:rsidR="004A55B9" w:rsidRDefault="00000000">
      <w:pPr>
        <w:pStyle w:val="ListeMaddemi"/>
      </w:pPr>
      <w:r>
        <w:t>Dosya Yolu Kontrolü: /sdcard/, /data/data/, /proc/ erişimleri</w:t>
      </w:r>
    </w:p>
    <w:p w14:paraId="2C79D705" w14:textId="77777777" w:rsidR="004A55B9" w:rsidRDefault="00000000">
      <w:pPr>
        <w:pStyle w:val="ListeMaddemi"/>
      </w:pPr>
      <w:r>
        <w:t>Şüpheli Komut Kontrolü: su, chmod, mount, pm install gibi sistem komutları</w:t>
      </w:r>
    </w:p>
    <w:p w14:paraId="593AA778" w14:textId="77777777" w:rsidR="004A55B9" w:rsidRDefault="00000000">
      <w:r>
        <w:br w:type="page"/>
      </w:r>
    </w:p>
    <w:p w14:paraId="3A377977" w14:textId="77777777" w:rsidR="004A55B9" w:rsidRDefault="00000000">
      <w:pPr>
        <w:pStyle w:val="Balk1"/>
      </w:pPr>
      <w:r>
        <w:lastRenderedPageBreak/>
        <w:t>6. Destekleyici Altyapı Modülleri</w:t>
      </w:r>
    </w:p>
    <w:p w14:paraId="7D3BA005" w14:textId="77777777" w:rsidR="004A55B9" w:rsidRDefault="00000000">
      <w:pPr>
        <w:pStyle w:val="Balk2"/>
      </w:pPr>
      <w:r>
        <w:t>6.1. Core Modülü</w:t>
      </w:r>
    </w:p>
    <w:p w14:paraId="7376DF31" w14:textId="77777777" w:rsidR="004A55B9" w:rsidRDefault="00000000">
      <w:pPr>
        <w:pStyle w:val="ListeMaddemi"/>
      </w:pPr>
      <w:r>
        <w:t>constants.py (101 satır): Severity seviyeleri (CRITICAL→10.0, HIGH→7.5, MEDIUM→5.0, LOW→2.5, INFO→1.0), OWASP Mobile Top 10 kategorileri, tehlikeli izinler listesi, dosya uzantıları ve dizin yolları.</w:t>
      </w:r>
    </w:p>
    <w:p w14:paraId="325D52E9" w14:textId="77777777" w:rsidR="004A55B9" w:rsidRDefault="00000000">
      <w:pPr>
        <w:pStyle w:val="ListeMaddemi"/>
      </w:pPr>
      <w:r>
        <w:t>exceptions.py (124 satır): AndroidSecError ana sınıfından türeyen hiyerarşik hata sınıfları: ConfigurationError, StaticAnalysisError, DynamicAnalysisError, FridaError, ADBError vb.</w:t>
      </w:r>
    </w:p>
    <w:p w14:paraId="41429514" w14:textId="77777777" w:rsidR="004A55B9" w:rsidRDefault="00000000">
      <w:pPr>
        <w:pStyle w:val="ListeMaddemi"/>
      </w:pPr>
      <w:r>
        <w:t>config_manager.py (154 satır): YAML dosyalarından konfigürasyon okuma, nokta notasyonuyla nested erişim, runtime değişiklik desteği.</w:t>
      </w:r>
    </w:p>
    <w:p w14:paraId="325DF157" w14:textId="77012D87" w:rsidR="004A55B9" w:rsidRDefault="00000000">
      <w:pPr>
        <w:pStyle w:val="ListeMaddemi"/>
      </w:pPr>
      <w:r>
        <w:t xml:space="preserve">analyzer.py (343 satır): Ana </w:t>
      </w:r>
      <w:proofErr w:type="spellStart"/>
      <w:r>
        <w:t>analiz</w:t>
      </w:r>
      <w:proofErr w:type="spellEnd"/>
      <w:r>
        <w:t xml:space="preserve"> </w:t>
      </w:r>
      <w:proofErr w:type="spellStart"/>
      <w:r>
        <w:t>motoru</w:t>
      </w:r>
      <w:proofErr w:type="spellEnd"/>
      <w:r>
        <w:t xml:space="preserve"> </w:t>
      </w:r>
      <w:r w:rsidR="00533641">
        <w:t>-</w:t>
      </w:r>
      <w:r>
        <w:t xml:space="preserve"> APK </w:t>
      </w:r>
      <w:proofErr w:type="spellStart"/>
      <w:r>
        <w:t>doğrulama</w:t>
      </w:r>
      <w:proofErr w:type="spellEnd"/>
      <w:r>
        <w:t xml:space="preserve">, </w:t>
      </w:r>
      <w:proofErr w:type="spellStart"/>
      <w:r>
        <w:t>statik</w:t>
      </w:r>
      <w:proofErr w:type="spellEnd"/>
      <w:r>
        <w:t>/</w:t>
      </w:r>
      <w:proofErr w:type="spellStart"/>
      <w:r>
        <w:t>dinamik</w:t>
      </w:r>
      <w:proofErr w:type="spellEnd"/>
      <w:r>
        <w:t xml:space="preserve"> analiz orkestrasyon ve risk skoru hesaplaması (0-10 normalizasyon).</w:t>
      </w:r>
    </w:p>
    <w:p w14:paraId="59005E9C" w14:textId="77777777" w:rsidR="004A55B9" w:rsidRDefault="00000000">
      <w:pPr>
        <w:pStyle w:val="Balk2"/>
      </w:pPr>
      <w:r>
        <w:t>6.2. Utils ve CLI Modülleri</w:t>
      </w:r>
    </w:p>
    <w:p w14:paraId="7E3A75DD" w14:textId="09517998" w:rsidR="004A55B9" w:rsidRDefault="00000000">
      <w:pPr>
        <w:pStyle w:val="ListeMaddemi"/>
      </w:pPr>
      <w:r>
        <w:t xml:space="preserve">logger.py (99 satır): </w:t>
      </w:r>
      <w:proofErr w:type="spellStart"/>
      <w:r>
        <w:t>Merkezi</w:t>
      </w:r>
      <w:proofErr w:type="spellEnd"/>
      <w:r>
        <w:t xml:space="preserve"> log </w:t>
      </w:r>
      <w:proofErr w:type="spellStart"/>
      <w:r>
        <w:t>sistemi</w:t>
      </w:r>
      <w:proofErr w:type="spellEnd"/>
      <w:r>
        <w:t xml:space="preserve"> </w:t>
      </w:r>
      <w:r w:rsidR="00533641">
        <w:t xml:space="preserve">- </w:t>
      </w:r>
      <w:r>
        <w:t xml:space="preserve">console </w:t>
      </w:r>
      <w:proofErr w:type="spellStart"/>
      <w:r>
        <w:t>ve</w:t>
      </w:r>
      <w:proofErr w:type="spellEnd"/>
      <w:r>
        <w:t xml:space="preserve"> </w:t>
      </w:r>
      <w:proofErr w:type="spellStart"/>
      <w:r>
        <w:t>dosya</w:t>
      </w:r>
      <w:proofErr w:type="spellEnd"/>
      <w:r>
        <w:t xml:space="preserve"> </w:t>
      </w:r>
      <w:proofErr w:type="spellStart"/>
      <w:r>
        <w:t>çıktı</w:t>
      </w:r>
      <w:proofErr w:type="spellEnd"/>
      <w:r>
        <w:t>, duplicate handler önleme, otomatik log dizini oluşturma.</w:t>
      </w:r>
    </w:p>
    <w:p w14:paraId="23C88E68" w14:textId="77777777" w:rsidR="004A55B9" w:rsidRDefault="00000000">
      <w:pPr>
        <w:pStyle w:val="ListeMaddemi"/>
      </w:pPr>
      <w:r>
        <w:t>CLI (main.py — 58 satır): Click framework tabanlı komut satırı arayüzü: androidsec scan app.apk, --static-only, --output html seçenekleri.</w:t>
      </w:r>
    </w:p>
    <w:p w14:paraId="600BEDA4" w14:textId="77777777" w:rsidR="004A55B9" w:rsidRDefault="00000000">
      <w:pPr>
        <w:pStyle w:val="Balk1"/>
      </w:pPr>
      <w:r>
        <w:t>7. OWASP Mobile Top 10 Entegrasyonu</w:t>
      </w:r>
    </w:p>
    <w:p w14:paraId="44A89FD1" w14:textId="77777777" w:rsidR="004A55B9" w:rsidRDefault="00000000">
      <w:r>
        <w:t>Tüm bulgular OWASP Mobile Top 10 standartları çerçevesinde kategorize edilmektedir:</w:t>
      </w:r>
    </w:p>
    <w:tbl>
      <w:tblPr>
        <w:tblStyle w:val="AkKlavuz-Vurgu1"/>
        <w:tblW w:w="0" w:type="auto"/>
        <w:jc w:val="center"/>
        <w:tblLook w:val="04A0" w:firstRow="1" w:lastRow="0" w:firstColumn="1" w:lastColumn="0" w:noHBand="0" w:noVBand="1"/>
      </w:tblPr>
      <w:tblGrid>
        <w:gridCol w:w="4320"/>
        <w:gridCol w:w="4320"/>
      </w:tblGrid>
      <w:tr w:rsidR="004A55B9" w14:paraId="02BAA86F"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07FCB4" w14:textId="77777777" w:rsidR="004A55B9" w:rsidRDefault="00000000">
            <w:r>
              <w:rPr>
                <w:sz w:val="18"/>
              </w:rPr>
              <w:t>OWASP Kategorisi</w:t>
            </w:r>
          </w:p>
        </w:tc>
        <w:tc>
          <w:tcPr>
            <w:tcW w:w="4320" w:type="dxa"/>
          </w:tcPr>
          <w:p w14:paraId="11764ED3"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Kontrol Edilen Alanlar</w:t>
            </w:r>
          </w:p>
        </w:tc>
      </w:tr>
      <w:tr w:rsidR="004A55B9" w14:paraId="6390A40F"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DC4B24" w14:textId="77777777" w:rsidR="004A55B9" w:rsidRDefault="00000000">
            <w:r>
              <w:rPr>
                <w:sz w:val="18"/>
              </w:rPr>
              <w:t>M1: Improper Platform Usage</w:t>
            </w:r>
          </w:p>
        </w:tc>
        <w:tc>
          <w:tcPr>
            <w:tcW w:w="4320" w:type="dxa"/>
          </w:tcPr>
          <w:p w14:paraId="173B935A"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Debuggable flag, düşük SDK, aşırı izinler, cihaz yönetici izinleri</w:t>
            </w:r>
          </w:p>
        </w:tc>
      </w:tr>
      <w:tr w:rsidR="004A55B9" w14:paraId="1EA47256"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F2AE6A" w14:textId="77777777" w:rsidR="004A55B9" w:rsidRDefault="00000000">
            <w:r>
              <w:rPr>
                <w:sz w:val="18"/>
              </w:rPr>
              <w:t>M2: Insecure Data Storage</w:t>
            </w:r>
          </w:p>
        </w:tc>
        <w:tc>
          <w:tcPr>
            <w:tcW w:w="4320" w:type="dxa"/>
          </w:tcPr>
          <w:p w14:paraId="7F19DF9C"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AllowBackup, SMS/konum izinleri, hassas veri loglama</w:t>
            </w:r>
          </w:p>
        </w:tc>
      </w:tr>
      <w:tr w:rsidR="004A55B9" w14:paraId="2B92A61C"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C32117" w14:textId="77777777" w:rsidR="004A55B9" w:rsidRDefault="00000000">
            <w:r>
              <w:rPr>
                <w:sz w:val="18"/>
              </w:rPr>
              <w:t>M3: Insecure Communication</w:t>
            </w:r>
          </w:p>
        </w:tc>
        <w:tc>
          <w:tcPr>
            <w:tcW w:w="4320" w:type="dxa"/>
          </w:tcPr>
          <w:p w14:paraId="49D92CA6"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Cleartext traffic, HTTP URL'ler (native), hardcoded IP</w:t>
            </w:r>
          </w:p>
        </w:tc>
      </w:tr>
      <w:tr w:rsidR="004A55B9" w14:paraId="690BA6EE"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FB56CA" w14:textId="77777777" w:rsidR="004A55B9" w:rsidRDefault="00000000">
            <w:r>
              <w:rPr>
                <w:sz w:val="18"/>
              </w:rPr>
              <w:t>M5: Insufficient Cryptography</w:t>
            </w:r>
          </w:p>
        </w:tc>
        <w:tc>
          <w:tcPr>
            <w:tcW w:w="4320" w:type="dxa"/>
          </w:tcPr>
          <w:p w14:paraId="4C3D5C53"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MD5/SHA1 hash, DES/RC4, ECB mode, insecure Random, hardcoded key</w:t>
            </w:r>
          </w:p>
        </w:tc>
      </w:tr>
      <w:tr w:rsidR="004A55B9" w14:paraId="5B0540C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0FDCF0" w14:textId="77777777" w:rsidR="004A55B9" w:rsidRDefault="00000000">
            <w:r>
              <w:rPr>
                <w:sz w:val="18"/>
              </w:rPr>
              <w:t>M6: Insecure Authorization</w:t>
            </w:r>
          </w:p>
        </w:tc>
        <w:tc>
          <w:tcPr>
            <w:tcW w:w="4320" w:type="dxa"/>
          </w:tcPr>
          <w:p w14:paraId="1E9BD348"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Exported activity/service, hassas ekranların dışa açılması</w:t>
            </w:r>
          </w:p>
        </w:tc>
      </w:tr>
      <w:tr w:rsidR="004A55B9" w14:paraId="43814F14"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93FBE5" w14:textId="77777777" w:rsidR="004A55B9" w:rsidRDefault="00000000">
            <w:r>
              <w:rPr>
                <w:sz w:val="18"/>
              </w:rPr>
              <w:t>M7: Client Code Quality</w:t>
            </w:r>
          </w:p>
        </w:tc>
        <w:tc>
          <w:tcPr>
            <w:tcW w:w="4320" w:type="dxa"/>
          </w:tcPr>
          <w:p w14:paraId="0F3370F6"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SQL injection, PIE eksikliği, tehlikeli C fonksiyonları</w:t>
            </w:r>
          </w:p>
        </w:tc>
      </w:tr>
      <w:tr w:rsidR="004A55B9" w14:paraId="2707C659"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C39791" w14:textId="77777777" w:rsidR="004A55B9" w:rsidRDefault="00000000">
            <w:r>
              <w:rPr>
                <w:sz w:val="18"/>
              </w:rPr>
              <w:t>M8: Code Tampering</w:t>
            </w:r>
          </w:p>
        </w:tc>
        <w:tc>
          <w:tcPr>
            <w:tcW w:w="4320" w:type="dxa"/>
          </w:tcPr>
          <w:p w14:paraId="349A85B2"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Debug sertifikası, süresi dolmuş sertifika, zayıf imza algoritması</w:t>
            </w:r>
          </w:p>
        </w:tc>
      </w:tr>
      <w:tr w:rsidR="004A55B9" w14:paraId="71C07AAF"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50FF26" w14:textId="77777777" w:rsidR="004A55B9" w:rsidRDefault="00000000">
            <w:r>
              <w:rPr>
                <w:sz w:val="18"/>
              </w:rPr>
              <w:t>M9: Reverse Engineering</w:t>
            </w:r>
          </w:p>
        </w:tc>
        <w:tc>
          <w:tcPr>
            <w:tcW w:w="4320" w:type="dxa"/>
          </w:tcPr>
          <w:p w14:paraId="6E594532"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Hardcoded API keys/secrets/passwords, native kodda gömülü URL</w:t>
            </w:r>
          </w:p>
        </w:tc>
      </w:tr>
      <w:tr w:rsidR="004A55B9" w14:paraId="716E4A3C"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2F7E98" w14:textId="77777777" w:rsidR="004A55B9" w:rsidRDefault="00000000">
            <w:r>
              <w:rPr>
                <w:sz w:val="18"/>
              </w:rPr>
              <w:t>M10: Extraneous Functionality</w:t>
            </w:r>
          </w:p>
        </w:tc>
        <w:tc>
          <w:tcPr>
            <w:tcW w:w="4320" w:type="dxa"/>
          </w:tcPr>
          <w:p w14:paraId="391839C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Boot-completed+internet kombinasyonu, şüpheli native komutlar</w:t>
            </w:r>
          </w:p>
        </w:tc>
      </w:tr>
    </w:tbl>
    <w:p w14:paraId="2F22C314" w14:textId="77777777" w:rsidR="004A55B9" w:rsidRDefault="00000000">
      <w:pPr>
        <w:pStyle w:val="Balk1"/>
      </w:pPr>
      <w:r>
        <w:t>8. Test Altyapısı</w:t>
      </w:r>
    </w:p>
    <w:p w14:paraId="63A2A3AA" w14:textId="77777777" w:rsidR="004A55B9" w:rsidRDefault="00000000">
      <w:r>
        <w:t>Statik analiz modülünün güvenilirliğini sağlamak amacıyla kapsamlı bir test altyapısı hazırlanmıştır. Pytest fixture sistemi kullanılarak test verileri merkezi olarak yönetilmektedir (conftest.py — 155 satır).</w:t>
      </w:r>
    </w:p>
    <w:tbl>
      <w:tblPr>
        <w:tblStyle w:val="AkKlavuz-Vurgu1"/>
        <w:tblW w:w="0" w:type="auto"/>
        <w:jc w:val="center"/>
        <w:tblLook w:val="04A0" w:firstRow="1" w:lastRow="0" w:firstColumn="1" w:lastColumn="0" w:noHBand="0" w:noVBand="1"/>
      </w:tblPr>
      <w:tblGrid>
        <w:gridCol w:w="4320"/>
        <w:gridCol w:w="4320"/>
      </w:tblGrid>
      <w:tr w:rsidR="004A55B9" w14:paraId="28B4C28C"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6DA2F2" w14:textId="77777777" w:rsidR="004A55B9" w:rsidRDefault="00000000">
            <w:r>
              <w:rPr>
                <w:sz w:val="18"/>
              </w:rPr>
              <w:lastRenderedPageBreak/>
              <w:t>Fixture Kategorisi</w:t>
            </w:r>
          </w:p>
        </w:tc>
        <w:tc>
          <w:tcPr>
            <w:tcW w:w="4320" w:type="dxa"/>
          </w:tcPr>
          <w:p w14:paraId="1611173A"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İçerik</w:t>
            </w:r>
          </w:p>
        </w:tc>
      </w:tr>
      <w:tr w:rsidR="004A55B9" w14:paraId="4BAAE172"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82A5C" w14:textId="77777777" w:rsidR="004A55B9" w:rsidRDefault="00000000">
            <w:r>
              <w:rPr>
                <w:sz w:val="18"/>
              </w:rPr>
              <w:t>Manifest Fixture'ları</w:t>
            </w:r>
          </w:p>
        </w:tc>
        <w:tc>
          <w:tcPr>
            <w:tcW w:w="4320" w:type="dxa"/>
          </w:tcPr>
          <w:p w14:paraId="1D9DD96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Zafiyetli, güvenli ve minimal AndroidManifest.xml dosyaları</w:t>
            </w:r>
          </w:p>
        </w:tc>
      </w:tr>
      <w:tr w:rsidR="004A55B9" w14:paraId="50158318"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97AAC0" w14:textId="77777777" w:rsidR="004A55B9" w:rsidRDefault="00000000">
            <w:r>
              <w:rPr>
                <w:sz w:val="18"/>
              </w:rPr>
              <w:t>APK Fixture'ları</w:t>
            </w:r>
          </w:p>
        </w:tc>
        <w:tc>
          <w:tcPr>
            <w:tcW w:w="4320" w:type="dxa"/>
          </w:tcPr>
          <w:p w14:paraId="567E8DDF"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Sertifika ve native kütüphane içeren/içermeyen yapay APK dosyaları</w:t>
            </w:r>
          </w:p>
        </w:tc>
      </w:tr>
      <w:tr w:rsidR="004A55B9" w14:paraId="0A76EF0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531CD0" w14:textId="77777777" w:rsidR="004A55B9" w:rsidRDefault="00000000">
            <w:r>
              <w:rPr>
                <w:sz w:val="18"/>
              </w:rPr>
              <w:t>Decompiled Dir Fixture'ları</w:t>
            </w:r>
          </w:p>
        </w:tc>
        <w:tc>
          <w:tcPr>
            <w:tcW w:w="4320" w:type="dxa"/>
          </w:tcPr>
          <w:p w14:paraId="63854362"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Güvenli ve zafiyetli Java kodu içeren yapay dekompile klasörleri</w:t>
            </w:r>
          </w:p>
        </w:tc>
      </w:tr>
      <w:tr w:rsidR="004A55B9" w14:paraId="361BFD59"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BDA782" w14:textId="77777777" w:rsidR="004A55B9" w:rsidRDefault="00000000">
            <w:r>
              <w:rPr>
                <w:sz w:val="18"/>
              </w:rPr>
              <w:t>Sertifika Fixture'ları</w:t>
            </w:r>
          </w:p>
        </w:tc>
        <w:tc>
          <w:tcPr>
            <w:tcW w:w="4320" w:type="dxa"/>
          </w:tcPr>
          <w:p w14:paraId="79CFDB46"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Normal, süresi dolmuş, debug, zayıf algoritmalı sertifikalar</w:t>
            </w:r>
          </w:p>
        </w:tc>
      </w:tr>
    </w:tbl>
    <w:p w14:paraId="6AD30EFB" w14:textId="77777777" w:rsidR="004A55B9" w:rsidRDefault="004A55B9"/>
    <w:p w14:paraId="3DF2903F" w14:textId="7C3D9672" w:rsidR="004A55B9" w:rsidRDefault="00000000">
      <w:r>
        <w:t>Birim Testleri: test_static_analysis.py (38.828 byte</w:t>
      </w:r>
      <w:proofErr w:type="gramStart"/>
      <w:r>
        <w:t xml:space="preserve">) </w:t>
      </w:r>
      <w:r w:rsidR="00533641">
        <w:t>,</w:t>
      </w:r>
      <w:proofErr w:type="gramEnd"/>
      <w:r>
        <w:t xml:space="preserve"> tüm alt bileşenler için hem pozitif hem </w:t>
      </w:r>
      <w:proofErr w:type="spellStart"/>
      <w:r>
        <w:t>negatif</w:t>
      </w:r>
      <w:proofErr w:type="spellEnd"/>
      <w:r>
        <w:t xml:space="preserve"> </w:t>
      </w:r>
      <w:proofErr w:type="spellStart"/>
      <w:r>
        <w:t>senaryoları</w:t>
      </w:r>
      <w:proofErr w:type="spellEnd"/>
      <w:r>
        <w:t xml:space="preserve"> </w:t>
      </w:r>
      <w:proofErr w:type="spellStart"/>
      <w:r>
        <w:t>kapsayan</w:t>
      </w:r>
      <w:proofErr w:type="spellEnd"/>
      <w:r>
        <w:t xml:space="preserve"> </w:t>
      </w:r>
      <w:proofErr w:type="spellStart"/>
      <w:r>
        <w:t>testler</w:t>
      </w:r>
      <w:proofErr w:type="spellEnd"/>
    </w:p>
    <w:p w14:paraId="1D948B4B" w14:textId="77777777" w:rsidR="004A55B9" w:rsidRDefault="00000000">
      <w:r>
        <w:br w:type="page"/>
      </w:r>
    </w:p>
    <w:p w14:paraId="66B07DE2" w14:textId="77777777" w:rsidR="004A55B9" w:rsidRDefault="00000000">
      <w:pPr>
        <w:pStyle w:val="Balk1"/>
      </w:pPr>
      <w:r>
        <w:lastRenderedPageBreak/>
        <w:t>9. Kod İstatistikleri</w:t>
      </w:r>
    </w:p>
    <w:tbl>
      <w:tblPr>
        <w:tblStyle w:val="AkKlavuz-Vurgu1"/>
        <w:tblW w:w="0" w:type="auto"/>
        <w:jc w:val="center"/>
        <w:tblLook w:val="04A0" w:firstRow="1" w:lastRow="0" w:firstColumn="1" w:lastColumn="0" w:noHBand="0" w:noVBand="1"/>
      </w:tblPr>
      <w:tblGrid>
        <w:gridCol w:w="4320"/>
        <w:gridCol w:w="4320"/>
      </w:tblGrid>
      <w:tr w:rsidR="004A55B9" w14:paraId="5FBA2889"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DA2570" w14:textId="77777777" w:rsidR="004A55B9" w:rsidRDefault="00000000">
            <w:r>
              <w:rPr>
                <w:sz w:val="18"/>
              </w:rPr>
              <w:t>Metrik</w:t>
            </w:r>
          </w:p>
        </w:tc>
        <w:tc>
          <w:tcPr>
            <w:tcW w:w="4320" w:type="dxa"/>
          </w:tcPr>
          <w:p w14:paraId="1ADB0777"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Değer</w:t>
            </w:r>
          </w:p>
        </w:tc>
      </w:tr>
      <w:tr w:rsidR="004A55B9" w14:paraId="63431E81"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B1F47A" w14:textId="77777777" w:rsidR="004A55B9" w:rsidRDefault="00000000">
            <w:r>
              <w:rPr>
                <w:sz w:val="18"/>
              </w:rPr>
              <w:t>Toplam Python dosyası</w:t>
            </w:r>
          </w:p>
        </w:tc>
        <w:tc>
          <w:tcPr>
            <w:tcW w:w="4320" w:type="dxa"/>
          </w:tcPr>
          <w:p w14:paraId="5CFCA497"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80</w:t>
            </w:r>
          </w:p>
        </w:tc>
      </w:tr>
      <w:tr w:rsidR="004A55B9" w14:paraId="5693AFDC"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0F6190D" w14:textId="77777777" w:rsidR="004A55B9" w:rsidRDefault="00000000">
            <w:r>
              <w:rPr>
                <w:sz w:val="18"/>
              </w:rPr>
              <w:t>Toplam kod satırı</w:t>
            </w:r>
          </w:p>
        </w:tc>
        <w:tc>
          <w:tcPr>
            <w:tcW w:w="4320" w:type="dxa"/>
          </w:tcPr>
          <w:p w14:paraId="1C2BC79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~6.989</w:t>
            </w:r>
          </w:p>
        </w:tc>
      </w:tr>
      <w:tr w:rsidR="004A55B9" w14:paraId="45E4784B"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CE6EDF" w14:textId="77777777" w:rsidR="004A55B9" w:rsidRDefault="00000000">
            <w:r>
              <w:rPr>
                <w:sz w:val="18"/>
              </w:rPr>
              <w:t>Statik analiz modülü dosya sayısı</w:t>
            </w:r>
          </w:p>
        </w:tc>
        <w:tc>
          <w:tcPr>
            <w:tcW w:w="4320" w:type="dxa"/>
          </w:tcPr>
          <w:p w14:paraId="5C806D0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4A55B9" w14:paraId="51320A1B"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E7B6A7" w14:textId="77777777" w:rsidR="004A55B9" w:rsidRDefault="00000000">
            <w:r>
              <w:rPr>
                <w:sz w:val="18"/>
              </w:rPr>
              <w:t>Statik analiz modülü toplam satır</w:t>
            </w:r>
          </w:p>
        </w:tc>
        <w:tc>
          <w:tcPr>
            <w:tcW w:w="4320" w:type="dxa"/>
          </w:tcPr>
          <w:p w14:paraId="1C57039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~4.036</w:t>
            </w:r>
          </w:p>
        </w:tc>
      </w:tr>
      <w:tr w:rsidR="004A55B9" w14:paraId="47B999EC"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BA7B83" w14:textId="77777777" w:rsidR="004A55B9" w:rsidRDefault="00000000">
            <w:r>
              <w:rPr>
                <w:sz w:val="18"/>
              </w:rPr>
              <w:t>Tespit edilen benzersiz zafiyet türü</w:t>
            </w:r>
          </w:p>
        </w:tc>
        <w:tc>
          <w:tcPr>
            <w:tcW w:w="4320" w:type="dxa"/>
          </w:tcPr>
          <w:p w14:paraId="182111EE"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30+</w:t>
            </w:r>
          </w:p>
        </w:tc>
      </w:tr>
      <w:tr w:rsidR="004A55B9" w14:paraId="08C71AD8"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52D0FF" w14:textId="77777777" w:rsidR="004A55B9" w:rsidRDefault="00000000">
            <w:r>
              <w:rPr>
                <w:sz w:val="18"/>
              </w:rPr>
              <w:t>Desteklenen OWASP kategorisi</w:t>
            </w:r>
          </w:p>
        </w:tc>
        <w:tc>
          <w:tcPr>
            <w:tcW w:w="4320" w:type="dxa"/>
          </w:tcPr>
          <w:p w14:paraId="22288D72"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10/10</w:t>
            </w:r>
          </w:p>
        </w:tc>
      </w:tr>
      <w:tr w:rsidR="004A55B9" w14:paraId="04BAB894"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5D8E6F" w14:textId="77777777" w:rsidR="004A55B9" w:rsidRDefault="00000000">
            <w:r>
              <w:rPr>
                <w:sz w:val="18"/>
              </w:rPr>
              <w:t>Severity seviyeleri</w:t>
            </w:r>
          </w:p>
        </w:tc>
        <w:tc>
          <w:tcPr>
            <w:tcW w:w="4320" w:type="dxa"/>
          </w:tcPr>
          <w:p w14:paraId="752E1A7A"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5 (CRITICAL, HIGH, MEDIUM, LOW, INFO)</w:t>
            </w:r>
          </w:p>
        </w:tc>
      </w:tr>
    </w:tbl>
    <w:p w14:paraId="0A47BBCB" w14:textId="77777777" w:rsidR="004A55B9" w:rsidRDefault="004A55B9"/>
    <w:p w14:paraId="7CFC0CCB" w14:textId="77777777" w:rsidR="004A55B9" w:rsidRDefault="00000000">
      <w:r>
        <w:t>Modül Bazlı Satır Dağılımı:</w:t>
      </w:r>
    </w:p>
    <w:tbl>
      <w:tblPr>
        <w:tblStyle w:val="AkKlavuz-Vurgu1"/>
        <w:tblW w:w="0" w:type="auto"/>
        <w:jc w:val="center"/>
        <w:tblLook w:val="04A0" w:firstRow="1" w:lastRow="0" w:firstColumn="1" w:lastColumn="0" w:noHBand="0" w:noVBand="1"/>
      </w:tblPr>
      <w:tblGrid>
        <w:gridCol w:w="2880"/>
        <w:gridCol w:w="2880"/>
        <w:gridCol w:w="2880"/>
      </w:tblGrid>
      <w:tr w:rsidR="004A55B9" w14:paraId="3FCE27FC" w14:textId="77777777" w:rsidTr="004A55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83D4D5" w14:textId="77777777" w:rsidR="004A55B9" w:rsidRDefault="00000000">
            <w:r>
              <w:rPr>
                <w:sz w:val="18"/>
              </w:rPr>
              <w:t>Dosya</w:t>
            </w:r>
          </w:p>
        </w:tc>
        <w:tc>
          <w:tcPr>
            <w:tcW w:w="2880" w:type="dxa"/>
          </w:tcPr>
          <w:p w14:paraId="1888F0C8"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Satır</w:t>
            </w:r>
          </w:p>
        </w:tc>
        <w:tc>
          <w:tcPr>
            <w:tcW w:w="2880" w:type="dxa"/>
          </w:tcPr>
          <w:p w14:paraId="5889F6CE" w14:textId="77777777" w:rsidR="004A55B9" w:rsidRDefault="00000000">
            <w:pPr>
              <w:cnfStyle w:val="100000000000" w:firstRow="1" w:lastRow="0" w:firstColumn="0" w:lastColumn="0" w:oddVBand="0" w:evenVBand="0" w:oddHBand="0" w:evenHBand="0" w:firstRowFirstColumn="0" w:firstRowLastColumn="0" w:lastRowFirstColumn="0" w:lastRowLastColumn="0"/>
            </w:pPr>
            <w:r>
              <w:rPr>
                <w:sz w:val="18"/>
              </w:rPr>
              <w:t>İşlev</w:t>
            </w:r>
          </w:p>
        </w:tc>
      </w:tr>
      <w:tr w:rsidR="004A55B9" w14:paraId="01F6C32E"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E0BEA5" w14:textId="77777777" w:rsidR="004A55B9" w:rsidRDefault="00000000">
            <w:r>
              <w:rPr>
                <w:sz w:val="18"/>
              </w:rPr>
              <w:t>static_analysis/analyzer.py</w:t>
            </w:r>
          </w:p>
        </w:tc>
        <w:tc>
          <w:tcPr>
            <w:tcW w:w="2880" w:type="dxa"/>
          </w:tcPr>
          <w:p w14:paraId="62FEA072"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464</w:t>
            </w:r>
          </w:p>
        </w:tc>
        <w:tc>
          <w:tcPr>
            <w:tcW w:w="2880" w:type="dxa"/>
          </w:tcPr>
          <w:p w14:paraId="5D5E33D1"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Orkestratör</w:t>
            </w:r>
          </w:p>
        </w:tc>
      </w:tr>
      <w:tr w:rsidR="004A55B9" w14:paraId="4630F2F3"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AA5E8D" w14:textId="77777777" w:rsidR="004A55B9" w:rsidRDefault="00000000">
            <w:r>
              <w:rPr>
                <w:sz w:val="18"/>
              </w:rPr>
              <w:t>manifest/parser.py</w:t>
            </w:r>
          </w:p>
        </w:tc>
        <w:tc>
          <w:tcPr>
            <w:tcW w:w="2880" w:type="dxa"/>
          </w:tcPr>
          <w:p w14:paraId="0CFA32D3"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291</w:t>
            </w:r>
          </w:p>
        </w:tc>
        <w:tc>
          <w:tcPr>
            <w:tcW w:w="2880" w:type="dxa"/>
          </w:tcPr>
          <w:p w14:paraId="757C8CC2"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XML parsing</w:t>
            </w:r>
          </w:p>
        </w:tc>
      </w:tr>
      <w:tr w:rsidR="004A55B9" w14:paraId="14DF20CA"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E53382" w14:textId="77777777" w:rsidR="004A55B9" w:rsidRDefault="00000000">
            <w:r>
              <w:rPr>
                <w:sz w:val="18"/>
              </w:rPr>
              <w:t>manifest/permissions.py</w:t>
            </w:r>
          </w:p>
        </w:tc>
        <w:tc>
          <w:tcPr>
            <w:tcW w:w="2880" w:type="dxa"/>
          </w:tcPr>
          <w:p w14:paraId="19F5FD43"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451</w:t>
            </w:r>
          </w:p>
        </w:tc>
        <w:tc>
          <w:tcPr>
            <w:tcW w:w="2880" w:type="dxa"/>
          </w:tcPr>
          <w:p w14:paraId="0D01B08F"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İzin analizi</w:t>
            </w:r>
          </w:p>
        </w:tc>
      </w:tr>
      <w:tr w:rsidR="004A55B9" w14:paraId="5560DA54"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EF999C2" w14:textId="77777777" w:rsidR="004A55B9" w:rsidRDefault="00000000">
            <w:r>
              <w:rPr>
                <w:sz w:val="18"/>
              </w:rPr>
              <w:t>manifest/components.py</w:t>
            </w:r>
          </w:p>
        </w:tc>
        <w:tc>
          <w:tcPr>
            <w:tcW w:w="2880" w:type="dxa"/>
          </w:tcPr>
          <w:p w14:paraId="588C800A"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436</w:t>
            </w:r>
          </w:p>
        </w:tc>
        <w:tc>
          <w:tcPr>
            <w:tcW w:w="2880" w:type="dxa"/>
          </w:tcPr>
          <w:p w14:paraId="2118F44C"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Component analizi</w:t>
            </w:r>
          </w:p>
        </w:tc>
      </w:tr>
      <w:tr w:rsidR="004A55B9" w14:paraId="0951B69C"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A4B6BB" w14:textId="77777777" w:rsidR="004A55B9" w:rsidRDefault="00000000">
            <w:r>
              <w:rPr>
                <w:sz w:val="18"/>
              </w:rPr>
              <w:t>code/scanner.py</w:t>
            </w:r>
          </w:p>
        </w:tc>
        <w:tc>
          <w:tcPr>
            <w:tcW w:w="2880" w:type="dxa"/>
          </w:tcPr>
          <w:p w14:paraId="6D032B8D"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263</w:t>
            </w:r>
          </w:p>
        </w:tc>
        <w:tc>
          <w:tcPr>
            <w:tcW w:w="2880" w:type="dxa"/>
          </w:tcPr>
          <w:p w14:paraId="2DAAB796"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Kod tarayıcı</w:t>
            </w:r>
          </w:p>
        </w:tc>
      </w:tr>
      <w:tr w:rsidR="004A55B9" w14:paraId="28542653"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D72C3B" w14:textId="77777777" w:rsidR="004A55B9" w:rsidRDefault="00000000">
            <w:r>
              <w:rPr>
                <w:sz w:val="18"/>
              </w:rPr>
              <w:t>code/crypto_analyzer.py</w:t>
            </w:r>
          </w:p>
        </w:tc>
        <w:tc>
          <w:tcPr>
            <w:tcW w:w="2880" w:type="dxa"/>
          </w:tcPr>
          <w:p w14:paraId="3FC897B2"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253</w:t>
            </w:r>
          </w:p>
        </w:tc>
        <w:tc>
          <w:tcPr>
            <w:tcW w:w="2880" w:type="dxa"/>
          </w:tcPr>
          <w:p w14:paraId="0D704D5A"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Kriptografi analizi</w:t>
            </w:r>
          </w:p>
        </w:tc>
      </w:tr>
      <w:tr w:rsidR="004A55B9" w14:paraId="493AA799"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4F1392" w14:textId="77777777" w:rsidR="004A55B9" w:rsidRDefault="00000000">
            <w:r>
              <w:rPr>
                <w:sz w:val="18"/>
              </w:rPr>
              <w:t>code/secrets_detector.py</w:t>
            </w:r>
          </w:p>
        </w:tc>
        <w:tc>
          <w:tcPr>
            <w:tcW w:w="2880" w:type="dxa"/>
          </w:tcPr>
          <w:p w14:paraId="57AEA493"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167</w:t>
            </w:r>
          </w:p>
        </w:tc>
        <w:tc>
          <w:tcPr>
            <w:tcW w:w="2880" w:type="dxa"/>
          </w:tcPr>
          <w:p w14:paraId="61EC81C1"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Secret tespiti</w:t>
            </w:r>
          </w:p>
        </w:tc>
      </w:tr>
      <w:tr w:rsidR="004A55B9" w14:paraId="5437ACC7"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3C744B" w14:textId="77777777" w:rsidR="004A55B9" w:rsidRDefault="00000000">
            <w:r>
              <w:rPr>
                <w:sz w:val="18"/>
              </w:rPr>
              <w:t>certificate/extractor.py</w:t>
            </w:r>
          </w:p>
        </w:tc>
        <w:tc>
          <w:tcPr>
            <w:tcW w:w="2880" w:type="dxa"/>
          </w:tcPr>
          <w:p w14:paraId="2C4647AD"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480</w:t>
            </w:r>
          </w:p>
        </w:tc>
        <w:tc>
          <w:tcPr>
            <w:tcW w:w="2880" w:type="dxa"/>
          </w:tcPr>
          <w:p w14:paraId="1F3876F1"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Sertifika çıkarma</w:t>
            </w:r>
          </w:p>
        </w:tc>
      </w:tr>
      <w:tr w:rsidR="004A55B9" w14:paraId="0EBFA738"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EC3517" w14:textId="77777777" w:rsidR="004A55B9" w:rsidRDefault="00000000">
            <w:r>
              <w:rPr>
                <w:sz w:val="18"/>
              </w:rPr>
              <w:t>certificate/validator.py</w:t>
            </w:r>
          </w:p>
        </w:tc>
        <w:tc>
          <w:tcPr>
            <w:tcW w:w="2880" w:type="dxa"/>
          </w:tcPr>
          <w:p w14:paraId="5EBDBBA6"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280</w:t>
            </w:r>
          </w:p>
        </w:tc>
        <w:tc>
          <w:tcPr>
            <w:tcW w:w="2880" w:type="dxa"/>
          </w:tcPr>
          <w:p w14:paraId="2FD4B8BB"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Sertifika doğrulama</w:t>
            </w:r>
          </w:p>
        </w:tc>
      </w:tr>
      <w:tr w:rsidR="004A55B9" w14:paraId="00B014CD"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7EB52E" w14:textId="77777777" w:rsidR="004A55B9" w:rsidRDefault="00000000">
            <w:r>
              <w:rPr>
                <w:sz w:val="18"/>
              </w:rPr>
              <w:t>native/so_analyzer.py</w:t>
            </w:r>
          </w:p>
        </w:tc>
        <w:tc>
          <w:tcPr>
            <w:tcW w:w="2880" w:type="dxa"/>
          </w:tcPr>
          <w:p w14:paraId="3CF99B80"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451</w:t>
            </w:r>
          </w:p>
        </w:tc>
        <w:tc>
          <w:tcPr>
            <w:tcW w:w="2880" w:type="dxa"/>
          </w:tcPr>
          <w:p w14:paraId="4ECF45A8"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SO analizi</w:t>
            </w:r>
          </w:p>
        </w:tc>
      </w:tr>
      <w:tr w:rsidR="004A55B9" w14:paraId="4F0AB2B6" w14:textId="77777777" w:rsidTr="004A55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1ABCFC" w14:textId="77777777" w:rsidR="004A55B9" w:rsidRDefault="00000000">
            <w:r>
              <w:rPr>
                <w:sz w:val="18"/>
              </w:rPr>
              <w:t>native/strings_extractor.py</w:t>
            </w:r>
          </w:p>
        </w:tc>
        <w:tc>
          <w:tcPr>
            <w:tcW w:w="2880" w:type="dxa"/>
          </w:tcPr>
          <w:p w14:paraId="62D0F872"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500</w:t>
            </w:r>
          </w:p>
        </w:tc>
        <w:tc>
          <w:tcPr>
            <w:tcW w:w="2880" w:type="dxa"/>
          </w:tcPr>
          <w:p w14:paraId="05D81E2F" w14:textId="77777777" w:rsidR="004A55B9" w:rsidRDefault="00000000">
            <w:pPr>
              <w:cnfStyle w:val="000000100000" w:firstRow="0" w:lastRow="0" w:firstColumn="0" w:lastColumn="0" w:oddVBand="0" w:evenVBand="0" w:oddHBand="1" w:evenHBand="0" w:firstRowFirstColumn="0" w:firstRowLastColumn="0" w:lastRowFirstColumn="0" w:lastRowLastColumn="0"/>
            </w:pPr>
            <w:r>
              <w:rPr>
                <w:sz w:val="18"/>
              </w:rPr>
              <w:t>String çıkarma</w:t>
            </w:r>
          </w:p>
        </w:tc>
      </w:tr>
      <w:tr w:rsidR="004A55B9" w14:paraId="6518618D" w14:textId="77777777" w:rsidTr="004A55B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76CE73" w14:textId="77777777" w:rsidR="004A55B9" w:rsidRDefault="00000000">
            <w:r>
              <w:rPr>
                <w:sz w:val="18"/>
              </w:rPr>
              <w:t>TOPLAM</w:t>
            </w:r>
          </w:p>
        </w:tc>
        <w:tc>
          <w:tcPr>
            <w:tcW w:w="2880" w:type="dxa"/>
          </w:tcPr>
          <w:p w14:paraId="30DB05EB" w14:textId="77777777" w:rsidR="004A55B9" w:rsidRDefault="00000000">
            <w:pPr>
              <w:cnfStyle w:val="000000010000" w:firstRow="0" w:lastRow="0" w:firstColumn="0" w:lastColumn="0" w:oddVBand="0" w:evenVBand="0" w:oddHBand="0" w:evenHBand="1" w:firstRowFirstColumn="0" w:firstRowLastColumn="0" w:lastRowFirstColumn="0" w:lastRowLastColumn="0"/>
            </w:pPr>
            <w:r>
              <w:rPr>
                <w:sz w:val="18"/>
              </w:rPr>
              <w:t>4.036</w:t>
            </w:r>
          </w:p>
        </w:tc>
        <w:tc>
          <w:tcPr>
            <w:tcW w:w="2880" w:type="dxa"/>
          </w:tcPr>
          <w:p w14:paraId="5D7ED0AD" w14:textId="77777777" w:rsidR="004A55B9" w:rsidRDefault="004A55B9">
            <w:pPr>
              <w:cnfStyle w:val="000000010000" w:firstRow="0" w:lastRow="0" w:firstColumn="0" w:lastColumn="0" w:oddVBand="0" w:evenVBand="0" w:oddHBand="0" w:evenHBand="1" w:firstRowFirstColumn="0" w:firstRowLastColumn="0" w:lastRowFirstColumn="0" w:lastRowLastColumn="0"/>
            </w:pPr>
          </w:p>
        </w:tc>
      </w:tr>
    </w:tbl>
    <w:p w14:paraId="73633CDB" w14:textId="77777777" w:rsidR="004A55B9" w:rsidRDefault="00000000">
      <w:pPr>
        <w:pStyle w:val="Balk1"/>
      </w:pPr>
      <w:r>
        <w:t>10. Mevcut Durum ve Sonraki Adımlar</w:t>
      </w:r>
    </w:p>
    <w:p w14:paraId="41228735" w14:textId="77777777" w:rsidR="004A55B9" w:rsidRDefault="00000000">
      <w:pPr>
        <w:pStyle w:val="Balk2"/>
      </w:pPr>
      <w:r>
        <w:t>10.1. Tamamlanan Çalışmalar</w:t>
      </w:r>
    </w:p>
    <w:p w14:paraId="64A9DA70" w14:textId="77777777" w:rsidR="004A55B9" w:rsidRDefault="00000000">
      <w:pPr>
        <w:pStyle w:val="ListeMaddemi"/>
      </w:pPr>
      <w:r>
        <w:t>✅ Proje mimarisi tasarımı ve modüler yapı oluşturulması</w:t>
      </w:r>
    </w:p>
    <w:p w14:paraId="632DE0E3" w14:textId="77777777" w:rsidR="004A55B9" w:rsidRDefault="00000000">
      <w:pPr>
        <w:pStyle w:val="ListeMaddemi"/>
      </w:pPr>
      <w:r>
        <w:t>✅ Çekirdek altyapı modüllerinin geliştirilmesi (constants, exceptions, config, logger)</w:t>
      </w:r>
    </w:p>
    <w:p w14:paraId="72195B60" w14:textId="77777777" w:rsidR="004A55B9" w:rsidRDefault="00000000">
      <w:pPr>
        <w:pStyle w:val="ListeMaddemi"/>
      </w:pPr>
      <w:r>
        <w:t>✅ StaticAnalyzer orkestratör sınıfının implementasyonu</w:t>
      </w:r>
    </w:p>
    <w:p w14:paraId="51D355D4" w14:textId="77777777" w:rsidR="004A55B9" w:rsidRDefault="00000000">
      <w:pPr>
        <w:pStyle w:val="ListeMaddemi"/>
      </w:pPr>
      <w:r>
        <w:t>✅ ManifestParser — AndroidManifest.xml parsing motoru</w:t>
      </w:r>
    </w:p>
    <w:p w14:paraId="33908BB2" w14:textId="77777777" w:rsidR="004A55B9" w:rsidRDefault="00000000">
      <w:pPr>
        <w:pStyle w:val="ListeMaddemi"/>
      </w:pPr>
      <w:r>
        <w:t>✅ PermissionAnalyzer — 6 farklı izin kontrol mekanizması</w:t>
      </w:r>
    </w:p>
    <w:p w14:paraId="4B4BF1CC" w14:textId="77777777" w:rsidR="004A55B9" w:rsidRDefault="00000000">
      <w:pPr>
        <w:pStyle w:val="ListeMaddemi"/>
      </w:pPr>
      <w:r>
        <w:t>✅ ComponentAnalyzer — 4 component türünün güvenlik analizi ve 5 genel kontrol</w:t>
      </w:r>
    </w:p>
    <w:p w14:paraId="3B87F98C" w14:textId="77777777" w:rsidR="004A55B9" w:rsidRDefault="00000000">
      <w:pPr>
        <w:pStyle w:val="ListeMaddemi"/>
      </w:pPr>
      <w:r>
        <w:t>✅ CodeScanner — Java/Kotlin kaynak kod tarama altyapısı</w:t>
      </w:r>
    </w:p>
    <w:p w14:paraId="6A7D52EA" w14:textId="77777777" w:rsidR="004A55B9" w:rsidRDefault="00000000">
      <w:pPr>
        <w:pStyle w:val="ListeMaddemi"/>
      </w:pPr>
      <w:r>
        <w:t>✅ CryptoAnalyzer — 5 farklı kriptografi güvenlik kontrolü</w:t>
      </w:r>
    </w:p>
    <w:p w14:paraId="64E2B9CA" w14:textId="77777777" w:rsidR="004A55B9" w:rsidRDefault="00000000">
      <w:pPr>
        <w:pStyle w:val="ListeMaddemi"/>
      </w:pPr>
      <w:r>
        <w:t>✅ SecretsDetector — 10 farklı secret pattern tespiti</w:t>
      </w:r>
    </w:p>
    <w:p w14:paraId="68FE71F7" w14:textId="77777777" w:rsidR="004A55B9" w:rsidRDefault="00000000">
      <w:pPr>
        <w:pStyle w:val="ListeMaddemi"/>
      </w:pPr>
      <w:r>
        <w:t>✅ CertificateExtractor — keytool ve manuel olmak üzere çift aşamalı çıkarma</w:t>
      </w:r>
    </w:p>
    <w:p w14:paraId="04670D0A" w14:textId="77777777" w:rsidR="004A55B9" w:rsidRDefault="00000000">
      <w:pPr>
        <w:pStyle w:val="ListeMaddemi"/>
      </w:pPr>
      <w:r>
        <w:t>✅ CertificateValidator — 5 farklı sertifika doğrulama kontrolü</w:t>
      </w:r>
    </w:p>
    <w:p w14:paraId="006BF93A" w14:textId="77777777" w:rsidR="004A55B9" w:rsidRDefault="00000000">
      <w:pPr>
        <w:pStyle w:val="ListeMaddemi"/>
      </w:pPr>
      <w:r>
        <w:t>✅ SOAnalyzer — ELF header analizi, tehlikeli fonksiyon tespiti, mimari analizi</w:t>
      </w:r>
    </w:p>
    <w:p w14:paraId="4944C936" w14:textId="77777777" w:rsidR="004A55B9" w:rsidRDefault="00000000">
      <w:pPr>
        <w:pStyle w:val="ListeMaddemi"/>
      </w:pPr>
      <w:r>
        <w:t>✅ StringsExtractor — URL, IP, API key, dosya yolu ve komut analizi</w:t>
      </w:r>
    </w:p>
    <w:p w14:paraId="6EE7FDB9" w14:textId="77777777" w:rsidR="004A55B9" w:rsidRDefault="00000000">
      <w:pPr>
        <w:pStyle w:val="ListeMaddemi"/>
      </w:pPr>
      <w:r>
        <w:t>✅ CLI arayüzü (Click framework)</w:t>
      </w:r>
    </w:p>
    <w:p w14:paraId="54FD9718" w14:textId="77777777" w:rsidR="004A55B9" w:rsidRDefault="00000000">
      <w:pPr>
        <w:pStyle w:val="ListeMaddemi"/>
      </w:pPr>
      <w:r>
        <w:lastRenderedPageBreak/>
        <w:t>✅ Test altyapısı ve fixture sistemi</w:t>
      </w:r>
    </w:p>
    <w:p w14:paraId="1F9A5B59" w14:textId="77777777" w:rsidR="004A55B9" w:rsidRDefault="00000000">
      <w:pPr>
        <w:pStyle w:val="ListeMaddemi"/>
      </w:pPr>
      <w:r>
        <w:t>✅ Birim testleri</w:t>
      </w:r>
    </w:p>
    <w:p w14:paraId="7FAF20D2" w14:textId="77777777" w:rsidR="004A55B9" w:rsidRDefault="00000000">
      <w:pPr>
        <w:pStyle w:val="Balk2"/>
      </w:pPr>
      <w:r>
        <w:t>10.2. Sonraki Adımlar</w:t>
      </w:r>
    </w:p>
    <w:p w14:paraId="7C8B2108" w14:textId="77777777" w:rsidR="004A55B9" w:rsidRDefault="00000000">
      <w:pPr>
        <w:pStyle w:val="ListeMaddemi"/>
      </w:pPr>
      <w:r>
        <w:t>⬜ Proje ortağının dinamik analiz modülünü tamamlaması</w:t>
      </w:r>
    </w:p>
    <w:p w14:paraId="007F1CC8" w14:textId="77777777" w:rsidR="004A55B9" w:rsidRDefault="00000000">
      <w:pPr>
        <w:pStyle w:val="ListeMaddemi"/>
      </w:pPr>
      <w:r>
        <w:t>⬜ Statik ve dinamik analiz sonuçlarının korelasyon modülü ile birleştirilmesi</w:t>
      </w:r>
    </w:p>
    <w:p w14:paraId="277FD549" w14:textId="77777777" w:rsidR="004A55B9" w:rsidRDefault="00000000">
      <w:pPr>
        <w:pStyle w:val="ListeMaddemi"/>
      </w:pPr>
      <w:r>
        <w:t>⬜ Entegrasyon testlerinin tamamlanması</w:t>
      </w:r>
    </w:p>
    <w:p w14:paraId="6E2626F0" w14:textId="77777777" w:rsidR="004A55B9" w:rsidRDefault="00000000">
      <w:pPr>
        <w:pStyle w:val="ListeMaddemi"/>
      </w:pPr>
      <w:r>
        <w:t>⬜ Uçtan uca (end-to-end) testlerin gerçekleştirilmesi</w:t>
      </w:r>
    </w:p>
    <w:p w14:paraId="48B0AD3A" w14:textId="77777777" w:rsidR="004A55B9" w:rsidRDefault="00000000">
      <w:pPr>
        <w:pStyle w:val="ListeMaddemi"/>
      </w:pPr>
      <w:r>
        <w:t>⬜ HTML/JSON rapor oluşturma modülünün tamamlanması</w:t>
      </w:r>
    </w:p>
    <w:p w14:paraId="3CF258AC" w14:textId="77777777" w:rsidR="004A55B9" w:rsidRDefault="00000000">
      <w:pPr>
        <w:pStyle w:val="ListeMaddemi"/>
      </w:pPr>
      <w:r>
        <w:t>⬜ Gerçek APK dosyaları üzerinde kapsamlı test aşaması</w:t>
      </w:r>
    </w:p>
    <w:p w14:paraId="384086B7" w14:textId="3DE5468A" w:rsidR="004A55B9" w:rsidRDefault="004A55B9"/>
    <w:p w14:paraId="1E7CF838" w14:textId="77777777" w:rsidR="004A55B9" w:rsidRDefault="00000000">
      <w:pPr>
        <w:pStyle w:val="Balk1"/>
      </w:pPr>
      <w:r>
        <w:t>11. Sonuç</w:t>
      </w:r>
    </w:p>
    <w:p w14:paraId="3B4B38BD" w14:textId="77777777" w:rsidR="004A55B9" w:rsidRDefault="00000000">
      <w:r>
        <w:t>Bu raporda, AndroidSecAnalyzer projesinin statik analiz modülünün tasarım, geliştirme ve implementasyon sürecini detaylı olarak açıkladım. Geliştirdiğim statik analiz modülü, bir Android uygulamasının güvenlik durumunu dört farklı perspektiften (manifest, kaynak kod, sertifika, native kod) kapsamlı olarak değerlendirebilmektedir.</w:t>
      </w:r>
    </w:p>
    <w:p w14:paraId="4FCC6D92" w14:textId="77777777" w:rsidR="004A55B9" w:rsidRDefault="00000000">
      <w:r>
        <w:t>Modül, toplamda 30'dan fazla benzersiz güvenlik kontrolü gerçekleştirmekte ve tüm bulguları OWASP Mobile Top 10 standartları çerçevesinde kategorize etmektedir. Modüler mimari tasarımı sayesinde, her bir alt bileşen bağımsız olarak genişletilebilir ve test edilebilir durumdadır.</w:t>
      </w:r>
    </w:p>
    <w:p w14:paraId="70945BBE" w14:textId="77777777" w:rsidR="004A55B9" w:rsidRDefault="00000000">
      <w:r>
        <w:t>Projenin dinamik analiz kısmı da tamamlandığında, her iki analiz yaklaşımının bulguları korelasyon modülü aracılığıyla birleştirilerek kapsamlı bir güvenlik raporu üretilecektir. Bu aşamada gerçek APK dosyaları üzerinde detaylı test çalışmaları gerçekleştirilecektir.</w:t>
      </w:r>
    </w:p>
    <w:p w14:paraId="069082D6" w14:textId="77777777" w:rsidR="004A55B9" w:rsidRDefault="004A55B9"/>
    <w:p w14:paraId="3FBD8474" w14:textId="77777777" w:rsidR="00C8621F" w:rsidRDefault="00000000">
      <w:pPr>
        <w:jc w:val="center"/>
        <w:rPr>
          <w:i/>
          <w:color w:val="666666"/>
          <w:sz w:val="18"/>
        </w:rPr>
      </w:pPr>
      <w:r>
        <w:rPr>
          <w:i/>
          <w:color w:val="666666"/>
          <w:sz w:val="18"/>
        </w:rPr>
        <w:t xml:space="preserve">Bu rapor, İstanbul Atlas Üniversitesi Yazılım Mühendisliği Bölümü Bitirme </w:t>
      </w:r>
      <w:proofErr w:type="spellStart"/>
      <w:r>
        <w:rPr>
          <w:i/>
          <w:color w:val="666666"/>
          <w:sz w:val="18"/>
        </w:rPr>
        <w:t>Projesi</w:t>
      </w:r>
      <w:proofErr w:type="spellEnd"/>
      <w:r>
        <w:rPr>
          <w:i/>
          <w:color w:val="666666"/>
          <w:sz w:val="18"/>
        </w:rPr>
        <w:t xml:space="preserve"> </w:t>
      </w:r>
      <w:proofErr w:type="spellStart"/>
      <w:r>
        <w:rPr>
          <w:i/>
          <w:color w:val="666666"/>
          <w:sz w:val="18"/>
        </w:rPr>
        <w:t>kapsamında</w:t>
      </w:r>
      <w:proofErr w:type="spellEnd"/>
      <w:r>
        <w:rPr>
          <w:i/>
          <w:color w:val="666666"/>
          <w:sz w:val="18"/>
        </w:rPr>
        <w:t xml:space="preserve"> </w:t>
      </w:r>
      <w:proofErr w:type="spellStart"/>
      <w:r>
        <w:rPr>
          <w:i/>
          <w:color w:val="666666"/>
          <w:sz w:val="18"/>
        </w:rPr>
        <w:t>hazırlanmıştır</w:t>
      </w:r>
      <w:proofErr w:type="spellEnd"/>
      <w:r>
        <w:rPr>
          <w:i/>
          <w:color w:val="666666"/>
          <w:sz w:val="18"/>
        </w:rPr>
        <w:t>.</w:t>
      </w:r>
    </w:p>
    <w:p w14:paraId="618180C3" w14:textId="77777777" w:rsidR="00C8621F" w:rsidRDefault="00C8621F">
      <w:pPr>
        <w:jc w:val="center"/>
        <w:rPr>
          <w:i/>
          <w:color w:val="666666"/>
          <w:sz w:val="18"/>
        </w:rPr>
      </w:pPr>
    </w:p>
    <w:p w14:paraId="70F7F420" w14:textId="648F1E12" w:rsidR="004A55B9" w:rsidRDefault="00000000">
      <w:pPr>
        <w:jc w:val="center"/>
      </w:pPr>
      <w:r>
        <w:rPr>
          <w:i/>
          <w:color w:val="666666"/>
          <w:sz w:val="18"/>
        </w:rPr>
        <w:br/>
        <w:t>Damla YÜKSEL</w:t>
      </w:r>
    </w:p>
    <w:sectPr w:rsidR="004A55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89371704">
    <w:abstractNumId w:val="8"/>
  </w:num>
  <w:num w:numId="2" w16cid:durableId="1820415146">
    <w:abstractNumId w:val="6"/>
  </w:num>
  <w:num w:numId="3" w16cid:durableId="1866820336">
    <w:abstractNumId w:val="5"/>
  </w:num>
  <w:num w:numId="4" w16cid:durableId="771517036">
    <w:abstractNumId w:val="4"/>
  </w:num>
  <w:num w:numId="5" w16cid:durableId="892666123">
    <w:abstractNumId w:val="7"/>
  </w:num>
  <w:num w:numId="6" w16cid:durableId="552808896">
    <w:abstractNumId w:val="3"/>
  </w:num>
  <w:num w:numId="7" w16cid:durableId="997852190">
    <w:abstractNumId w:val="2"/>
  </w:num>
  <w:num w:numId="8" w16cid:durableId="1656757403">
    <w:abstractNumId w:val="1"/>
  </w:num>
  <w:num w:numId="9" w16cid:durableId="1783840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5B9"/>
    <w:rsid w:val="00533641"/>
    <w:rsid w:val="00AA1D8D"/>
    <w:rsid w:val="00B47730"/>
    <w:rsid w:val="00C8621F"/>
    <w:rsid w:val="00CB0664"/>
    <w:rsid w:val="00D244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190AE"/>
  <w14:defaultImageDpi w14:val="300"/>
  <w15:docId w15:val="{46E02687-DC5C-BD4A-9335-12FF3359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3212</Words>
  <Characters>18310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Damla Yüksel</cp:lastModifiedBy>
  <cp:revision>3</cp:revision>
  <dcterms:created xsi:type="dcterms:W3CDTF">2013-12-23T23:15:00Z</dcterms:created>
  <dcterms:modified xsi:type="dcterms:W3CDTF">2026-04-09T10:28:00Z</dcterms:modified>
  <cp:category/>
</cp:coreProperties>
</file>